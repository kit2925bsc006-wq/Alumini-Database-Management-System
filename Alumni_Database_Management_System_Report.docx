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912000" cy="5512978"/>
            <wp:docPr id="1" name="Picture 1"/>
            <wp:cNvGraphicFramePr>
              <a:graphicFrameLocks noChangeAspect="1"/>
            </wp:cNvGraphicFramePr>
            <a:graphic>
              <a:graphicData uri="http://schemas.openxmlformats.org/drawingml/2006/picture">
                <pic:pic>
                  <pic:nvPicPr>
                    <pic:cNvPr id="0" name="cover_page.png"/>
                    <pic:cNvPicPr/>
                  </pic:nvPicPr>
                  <pic:blipFill>
                    <a:blip r:embed="rId13"/>
                    <a:stretch>
                      <a:fillRect/>
                    </a:stretch>
                  </pic:blipFill>
                  <pic:spPr>
                    <a:xfrm>
                      <a:off x="0" y="0"/>
                      <a:ext cx="6912000" cy="5512978"/>
                    </a:xfrm>
                    <a:prstGeom prst="rect"/>
                  </pic:spPr>
                </pic:pic>
              </a:graphicData>
            </a:graphic>
          </wp:inline>
        </w:drawing>
      </w:r>
    </w:p>
    <w:p>
      <w:pPr>
        <w:sectPr>
          <w:headerReference w:type="default" r:id="rId9"/>
          <w:footerReference w:type="default" r:id="rId10"/>
          <w:headerReference w:type="first" r:id="rId11"/>
          <w:footerReference w:type="first" r:id="rId12"/>
          <w:pgSz w:w="11906" w:h="16838"/>
          <w:pgMar w:top="340" w:right="454" w:bottom="340" w:left="454" w:header="720" w:footer="720" w:gutter="0"/>
          <w:cols w:space="720"/>
          <w:titlePg/>
          <w:docGrid w:linePitch="360"/>
        </w:sectPr>
      </w:pPr>
    </w:p>
    <w:p>
      <w:pPr>
        <w:spacing w:line="360" w:lineRule="auto" w:after="160"/>
        <w:jc w:val="center"/>
      </w:pPr>
      <w:r>
        <w:rPr>
          <w:rFonts w:ascii="Times New Roman" w:hAnsi="Times New Roman" w:eastAsia="Times New Roman"/>
          <w:b/>
          <w:i w:val="0"/>
          <w:sz w:val="32"/>
        </w:rPr>
        <w:t>MINI PROJECT REPORT</w:t>
      </w:r>
    </w:p>
    <w:p>
      <w:pPr>
        <w:spacing w:line="360" w:lineRule="auto" w:after="160"/>
        <w:jc w:val="center"/>
      </w:pPr>
      <w:r>
        <w:rPr>
          <w:rFonts w:ascii="Times New Roman" w:hAnsi="Times New Roman" w:eastAsia="Times New Roman"/>
          <w:b/>
          <w:i w:val="0"/>
          <w:sz w:val="28"/>
        </w:rPr>
        <w:t>Alumni Database Management System using Java JDBC</w:t>
      </w:r>
    </w:p>
    <w:p>
      <w:pPr>
        <w:spacing w:line="360" w:lineRule="auto" w:after="160"/>
        <w:jc w:val="center"/>
      </w:pPr>
      <w:r>
        <w:rPr>
          <w:rFonts w:ascii="Times New Roman" w:hAnsi="Times New Roman" w:eastAsia="Times New Roman"/>
          <w:b w:val="0"/>
          <w:i/>
          <w:sz w:val="24"/>
        </w:rPr>
        <w:t>B25ADT303 – Object-Oriented Programming using Java</w:t>
      </w:r>
    </w:p>
    <w:p>
      <w:pPr>
        <w:spacing w:line="360" w:lineRule="auto" w:after="360"/>
        <w:jc w:val="center"/>
      </w:pPr>
      <w:r>
        <w:rPr>
          <w:rFonts w:ascii="Times New Roman" w:hAnsi="Times New Roman" w:eastAsia="Times New Roman"/>
          <w:b w:val="0"/>
          <w:i w:val="0"/>
          <w:sz w:val="24"/>
        </w:rPr>
        <w:t>Department of CSE (Cyber Security), KIT – Coimbatore</w:t>
      </w:r>
    </w:p>
    <w:p>
      <w:pPr>
        <w:spacing w:before="280" w:after="160" w:line="360" w:lineRule="auto"/>
      </w:pPr>
      <w:r>
        <w:rPr>
          <w:rFonts w:ascii="Times New Roman" w:hAnsi="Times New Roman" w:eastAsia="Times New Roman"/>
          <w:b/>
          <w:i w:val="0"/>
          <w:color w:val="003366"/>
          <w:sz w:val="28"/>
        </w:rPr>
        <w:t>1  ABSTRACT</w:t>
      </w:r>
    </w:p>
    <w:p>
      <w:pPr>
        <w:spacing w:line="360" w:lineRule="auto" w:after="160"/>
        <w:ind w:firstLine="709"/>
        <w:jc w:val="both"/>
      </w:pPr>
      <w:r>
        <w:rPr>
          <w:rFonts w:ascii="Times New Roman" w:hAnsi="Times New Roman" w:eastAsia="Times New Roman"/>
          <w:b w:val="0"/>
          <w:i w:val="0"/>
          <w:sz w:val="24"/>
        </w:rPr>
        <w:t>An Alumni Database Management System is a software application used by an educational institution to store and retrieve information about former students. This mini project implements such a system in Java using JDBC. The application provides a menu-driven console interface to add, view, search, update and delete alumni records. Each record contains personal, academic and professional details such as name, email, phone, department, batch year, degree, company, designation and city.</w:t>
      </w:r>
    </w:p>
    <w:p>
      <w:pPr>
        <w:spacing w:line="360" w:lineRule="auto" w:after="160"/>
        <w:ind w:firstLine="709"/>
        <w:jc w:val="both"/>
      </w:pPr>
      <w:r>
        <w:rPr>
          <w:rFonts w:ascii="Times New Roman" w:hAnsi="Times New Roman" w:eastAsia="Times New Roman"/>
          <w:b w:val="0"/>
          <w:i w:val="0"/>
          <w:sz w:val="24"/>
        </w:rPr>
        <w:t>The design follows object-oriented principles. An Alumni class encapsulates data, a DAO class performs database operations, a service class validates input, and the main class handles user interaction. JDBC PreparedStatement objects are used for all SQL commands so that the program is safer and easier to maintain. SQLite is used as the database so that the project can be demonstrated without installing a separate database server. A MySQL schema is also provided for laboratories that use MySQL.</w:t>
      </w:r>
    </w:p>
    <w:p>
      <w:pPr>
        <w:spacing w:before="280" w:after="160" w:line="360" w:lineRule="auto"/>
      </w:pPr>
      <w:r>
        <w:rPr>
          <w:rFonts w:ascii="Times New Roman" w:hAnsi="Times New Roman" w:eastAsia="Times New Roman"/>
          <w:b/>
          <w:i w:val="0"/>
          <w:color w:val="003366"/>
          <w:sz w:val="28"/>
        </w:rPr>
        <w:t>2  INTRODUCTION</w:t>
      </w:r>
    </w:p>
    <w:p>
      <w:pPr>
        <w:spacing w:line="360" w:lineRule="auto" w:after="160"/>
        <w:ind w:firstLine="709"/>
        <w:jc w:val="both"/>
      </w:pPr>
      <w:r>
        <w:rPr>
          <w:rFonts w:ascii="Times New Roman" w:hAnsi="Times New Roman" w:eastAsia="Times New Roman"/>
          <w:b w:val="0"/>
          <w:i w:val="0"/>
          <w:sz w:val="24"/>
        </w:rPr>
        <w:t>Colleges need an organised way to keep in contact with alumni. Paper registers and spreadsheets become difficult to search when the number of graduates grows. A database application solves this problem by storing alumni details in a structured table and allowing the user to search by name, department, batch year or company.</w:t>
      </w:r>
    </w:p>
    <w:p>
      <w:pPr>
        <w:spacing w:line="360" w:lineRule="auto" w:after="160"/>
        <w:ind w:firstLine="709"/>
        <w:jc w:val="both"/>
      </w:pPr>
      <w:r>
        <w:rPr>
          <w:rFonts w:ascii="Times New Roman" w:hAnsi="Times New Roman" w:eastAsia="Times New Roman"/>
          <w:b w:val="0"/>
          <w:i w:val="0"/>
          <w:sz w:val="24"/>
        </w:rPr>
        <w:t>This project is developed as part of the course Object-Oriented Programming using Java. It demonstrates classes, objects, encapsulation, layered design, exception handling and JDBC connectivity. The program is suitable for a laboratory demonstration and for a viva on Java, OOP and database connectivity.</w:t>
      </w:r>
    </w:p>
    <w:p>
      <w:pPr>
        <w:spacing w:before="280" w:after="160" w:line="360" w:lineRule="auto"/>
      </w:pPr>
      <w:r>
        <w:rPr>
          <w:rFonts w:ascii="Times New Roman" w:hAnsi="Times New Roman" w:eastAsia="Times New Roman"/>
          <w:b/>
          <w:i w:val="0"/>
          <w:color w:val="003366"/>
          <w:sz w:val="28"/>
        </w:rPr>
        <w:t>3  PROBLEM STATEMENT</w:t>
      </w:r>
    </w:p>
    <w:p>
      <w:pPr>
        <w:spacing w:line="360" w:lineRule="auto" w:after="160"/>
        <w:ind w:firstLine="709"/>
        <w:jc w:val="both"/>
      </w:pPr>
      <w:r>
        <w:rPr>
          <w:rFonts w:ascii="Times New Roman" w:hAnsi="Times New Roman" w:eastAsia="Times New Roman"/>
          <w:b w:val="0"/>
          <w:i w:val="0"/>
          <w:sz w:val="24"/>
        </w:rPr>
        <w:t>Construct an Alumni Database Management System in Java JDBC that can store former-student records and support create, read, update and delete operations through a simple user interface.</w:t>
      </w:r>
    </w:p>
    <w:p>
      <w:pPr>
        <w:spacing w:before="280" w:after="160" w:line="360" w:lineRule="auto"/>
      </w:pPr>
      <w:r>
        <w:rPr>
          <w:rFonts w:ascii="Times New Roman" w:hAnsi="Times New Roman" w:eastAsia="Times New Roman"/>
          <w:b/>
          <w:i w:val="0"/>
          <w:color w:val="003366"/>
          <w:sz w:val="28"/>
        </w:rPr>
        <w:t>4  OBJECTIVES</w:t>
      </w:r>
    </w:p>
    <w:p>
      <w:pPr>
        <w:spacing w:line="360" w:lineRule="auto"/>
        <w:ind w:left="567"/>
      </w:pPr>
      <w:r>
        <w:rPr>
          <w:rFonts w:ascii="Times New Roman" w:hAnsi="Times New Roman" w:eastAsia="Times New Roman"/>
          <w:b w:val="0"/>
          <w:i w:val="0"/>
          <w:sz w:val="24"/>
        </w:rPr>
        <w:t>•  To design an alumni record structure using a Java class with private fields and getters/setters.</w:t>
      </w:r>
    </w:p>
    <w:p>
      <w:pPr>
        <w:spacing w:line="360" w:lineRule="auto"/>
        <w:ind w:left="567"/>
      </w:pPr>
      <w:r>
        <w:rPr>
          <w:rFonts w:ascii="Times New Roman" w:hAnsi="Times New Roman" w:eastAsia="Times New Roman"/>
          <w:b w:val="0"/>
          <w:i w:val="0"/>
          <w:sz w:val="24"/>
        </w:rPr>
        <w:t>•  To connect a Java application to a relational database using JDBC.</w:t>
      </w:r>
    </w:p>
    <w:p>
      <w:pPr>
        <w:spacing w:line="360" w:lineRule="auto"/>
        <w:ind w:left="567"/>
      </w:pPr>
      <w:r>
        <w:rPr>
          <w:rFonts w:ascii="Times New Roman" w:hAnsi="Times New Roman" w:eastAsia="Times New Roman"/>
          <w:b w:val="0"/>
          <w:i w:val="0"/>
          <w:sz w:val="24"/>
        </w:rPr>
        <w:t>•  To implement insert, select, update and delete operations with PreparedStatement.</w:t>
      </w:r>
    </w:p>
    <w:p>
      <w:pPr>
        <w:spacing w:line="360" w:lineRule="auto"/>
        <w:ind w:left="567"/>
      </w:pPr>
      <w:r>
        <w:rPr>
          <w:rFonts w:ascii="Times New Roman" w:hAnsi="Times New Roman" w:eastAsia="Times New Roman"/>
          <w:b w:val="0"/>
          <w:i w:val="0"/>
          <w:sz w:val="24"/>
        </w:rPr>
        <w:t>•  To provide search options based on ID, name, department, batch year and company.</w:t>
      </w:r>
    </w:p>
    <w:p>
      <w:pPr>
        <w:spacing w:line="360" w:lineRule="auto"/>
        <w:ind w:left="567"/>
      </w:pPr>
      <w:r>
        <w:rPr>
          <w:rFonts w:ascii="Times New Roman" w:hAnsi="Times New Roman" w:eastAsia="Times New Roman"/>
          <w:b w:val="0"/>
          <w:i w:val="0"/>
          <w:sz w:val="24"/>
        </w:rPr>
        <w:t>•  To validate user input such as email, phone number and batch year.</w:t>
      </w:r>
    </w:p>
    <w:p>
      <w:pPr>
        <w:spacing w:line="360" w:lineRule="auto"/>
        <w:ind w:left="567"/>
      </w:pPr>
      <w:r>
        <w:rPr>
          <w:rFonts w:ascii="Times New Roman" w:hAnsi="Times New Roman" w:eastAsia="Times New Roman"/>
          <w:b w:val="0"/>
          <w:i w:val="0"/>
          <w:sz w:val="24"/>
        </w:rPr>
        <w:t>•  To apply OOP concepts such as encapsulation, modularity and exception handling.</w:t>
      </w:r>
    </w:p>
    <w:p>
      <w:pPr>
        <w:spacing w:before="280" w:after="160" w:line="360" w:lineRule="auto"/>
      </w:pPr>
      <w:r>
        <w:rPr>
          <w:rFonts w:ascii="Times New Roman" w:hAnsi="Times New Roman" w:eastAsia="Times New Roman"/>
          <w:b/>
          <w:i w:val="0"/>
          <w:color w:val="003366"/>
          <w:sz w:val="28"/>
        </w:rPr>
        <w:t>5  SYSTEM REQUIREMENTS</w:t>
      </w:r>
    </w:p>
    <w:p>
      <w:pPr>
        <w:spacing w:before="160" w:after="120"/>
      </w:pPr>
      <w:r>
        <w:rPr>
          <w:rFonts w:ascii="Times New Roman" w:hAnsi="Times New Roman" w:eastAsia="Times New Roman"/>
          <w:b/>
          <w:i w:val="0"/>
          <w:color w:val="004C99"/>
          <w:sz w:val="26"/>
        </w:rPr>
        <w:t>5.1 Hardware</w:t>
      </w:r>
    </w:p>
    <w:p>
      <w:pPr>
        <w:spacing w:line="360" w:lineRule="auto" w:after="160"/>
        <w:ind w:firstLine="709"/>
        <w:jc w:val="both"/>
      </w:pPr>
      <w:r>
        <w:rPr>
          <w:rFonts w:ascii="Times New Roman" w:hAnsi="Times New Roman" w:eastAsia="Times New Roman"/>
          <w:b w:val="0"/>
          <w:i w:val="0"/>
          <w:sz w:val="24"/>
        </w:rPr>
        <w:t>A personal computer with at least 4 GB RAM and a keyboard for console input is sufficient.</w:t>
      </w:r>
    </w:p>
    <w:p>
      <w:pPr>
        <w:spacing w:before="160" w:after="120"/>
      </w:pPr>
      <w:r>
        <w:rPr>
          <w:rFonts w:ascii="Times New Roman" w:hAnsi="Times New Roman" w:eastAsia="Times New Roman"/>
          <w:b/>
          <w:i w:val="0"/>
          <w:color w:val="004C99"/>
          <w:sz w:val="26"/>
        </w:rPr>
        <w:t>5.2 Software</w:t>
      </w:r>
    </w:p>
    <w:tbl>
      <w:tblPr>
        <w:tblW w:type="auto" w:w="0"/>
        <w:jc w:val="center"/>
        <w:tblLook w:firstColumn="1" w:firstRow="1" w:lastColumn="0" w:lastRow="0" w:noHBand="0" w:noVBand="1" w:val="04A0"/>
      </w:tblPr>
      <w:tblGrid>
        <w:gridCol w:w="4513"/>
        <w:gridCol w:w="4513"/>
      </w:tblGrid>
      <w:tr>
        <w:tc>
          <w:tcPr>
            <w:tcW w:type="dxa" w:w="4513"/>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Component</w:t>
            </w:r>
          </w:p>
        </w:tc>
        <w:tc>
          <w:tcPr>
            <w:tcW w:type="dxa" w:w="4513"/>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Details</w:t>
            </w:r>
          </w:p>
        </w:tc>
      </w:tr>
      <w:tr>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Operating System</w:t>
            </w:r>
          </w:p>
        </w:tc>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Windows 10 / 11</w:t>
            </w:r>
          </w:p>
        </w:tc>
      </w:tr>
      <w:tr>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Language</w:t>
            </w:r>
          </w:p>
        </w:tc>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Java SE (JDK 17 or later; tested on JDK 25)</w:t>
            </w:r>
          </w:p>
        </w:tc>
      </w:tr>
      <w:tr>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API</w:t>
            </w:r>
          </w:p>
        </w:tc>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JDBC</w:t>
            </w:r>
          </w:p>
        </w:tc>
      </w:tr>
      <w:tr>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Database</w:t>
            </w:r>
          </w:p>
        </w:tc>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SQLite (file alumni.db); MySQL optional</w:t>
            </w:r>
          </w:p>
        </w:tc>
      </w:tr>
      <w:tr>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Driver</w:t>
            </w:r>
          </w:p>
        </w:tc>
        <w:tc>
          <w:tcPr>
            <w:tcW w:type="dxa" w:w="4513"/>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sqlite-jdbc-3.47.1.0.jar</w:t>
            </w:r>
          </w:p>
        </w:tc>
      </w:tr>
      <w:tr>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IDE (optional)</w:t>
            </w:r>
          </w:p>
        </w:tc>
        <w:tc>
          <w:tcPr>
            <w:tcW w:type="dxa" w:w="4513"/>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VS Code / IntelliJ / Eclipse / Cursor</w:t>
            </w:r>
          </w:p>
        </w:tc>
      </w:tr>
    </w:tbl>
    <w:p>
      <w:pPr>
        <w:spacing w:before="280" w:after="160" w:line="360" w:lineRule="auto"/>
      </w:pPr>
      <w:r>
        <w:rPr>
          <w:rFonts w:ascii="Times New Roman" w:hAnsi="Times New Roman" w:eastAsia="Times New Roman"/>
          <w:b/>
          <w:i w:val="0"/>
          <w:color w:val="003366"/>
          <w:sz w:val="28"/>
        </w:rPr>
        <w:t>6  SOFTWARE ARCHITECTURE</w:t>
      </w:r>
    </w:p>
    <w:p>
      <w:pPr>
        <w:spacing w:line="360" w:lineRule="auto" w:after="160"/>
        <w:ind w:firstLine="709"/>
        <w:jc w:val="both"/>
      </w:pPr>
      <w:r>
        <w:rPr>
          <w:rFonts w:ascii="Times New Roman" w:hAnsi="Times New Roman" w:eastAsia="Times New Roman"/>
          <w:b w:val="0"/>
          <w:i w:val="0"/>
          <w:sz w:val="24"/>
        </w:rPr>
        <w:t>The project uses a layered architecture. Each layer has one responsibility. This makes the code easier to explain in a viva and easier to modify later.</w:t>
      </w:r>
    </w:p>
    <w:tbl>
      <w:tblPr>
        <w:tblW w:type="auto" w:w="0"/>
        <w:jc w:val="center"/>
        <w:tblLook w:firstColumn="1" w:firstRow="1" w:lastColumn="0" w:lastRow="0" w:noHBand="0" w:noVBand="1" w:val="04A0"/>
      </w:tblPr>
      <w:tblGrid>
        <w:gridCol w:w="3009"/>
        <w:gridCol w:w="3009"/>
        <w:gridCol w:w="3009"/>
      </w:tblGrid>
      <w:tr>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Layer</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Class</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Responsibility</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Presentation</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AlumniApp</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Shows the menu, reads keyboard input, prints results</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Business</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AlumniService</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Validates data and calls the DAO</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Data access</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AlumniDAO</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Runs SQL using JDBC PreparedStatement</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Connection</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DBConnection</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Opens the SQLite connection and creates the table</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Model</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Stores one alumni record as an object</w:t>
            </w:r>
          </w:p>
        </w:tc>
      </w:tr>
    </w:tbl>
    <w:p>
      <w:pPr>
        <w:spacing w:line="360" w:lineRule="auto" w:after="80"/>
      </w:pPr>
      <w:r>
        <w:rPr>
          <w:rFonts w:ascii="Times New Roman" w:hAnsi="Times New Roman" w:eastAsia="Times New Roman"/>
          <w:b w:val="0"/>
          <w:i w:val="0"/>
          <w:sz w:val="24"/>
        </w:rPr>
      </w:r>
    </w:p>
    <w:p>
      <w:pPr>
        <w:spacing w:line="360" w:lineRule="auto" w:after="160"/>
        <w:jc w:val="both"/>
      </w:pPr>
      <w:r>
        <w:rPr>
          <w:rFonts w:ascii="Times New Roman" w:hAnsi="Times New Roman" w:eastAsia="Times New Roman"/>
          <w:b w:val="0"/>
          <w:i/>
          <w:sz w:val="24"/>
        </w:rPr>
        <w:t>Control flow: AlumniApp → AlumniService → AlumniDAO → JDBC Driver → SQLite file (alumni.db).</w:t>
      </w:r>
    </w:p>
    <w:p>
      <w:pPr>
        <w:spacing w:before="280" w:after="160" w:line="360" w:lineRule="auto"/>
      </w:pPr>
      <w:r>
        <w:rPr>
          <w:rFonts w:ascii="Times New Roman" w:hAnsi="Times New Roman" w:eastAsia="Times New Roman"/>
          <w:b/>
          <w:i w:val="0"/>
          <w:color w:val="003366"/>
          <w:sz w:val="28"/>
        </w:rPr>
        <w:t>7  OBJECT-ORIENTED CONCEPTS USED</w:t>
      </w:r>
    </w:p>
    <w:p>
      <w:pPr>
        <w:spacing w:before="160" w:after="120"/>
      </w:pPr>
      <w:r>
        <w:rPr>
          <w:rFonts w:ascii="Times New Roman" w:hAnsi="Times New Roman" w:eastAsia="Times New Roman"/>
          <w:b/>
          <w:i w:val="0"/>
          <w:color w:val="004C99"/>
          <w:sz w:val="26"/>
        </w:rPr>
        <w:t>7.1 Class and Object</w:t>
      </w:r>
    </w:p>
    <w:p>
      <w:pPr>
        <w:spacing w:line="360" w:lineRule="auto" w:after="160"/>
        <w:ind w:firstLine="709"/>
        <w:jc w:val="both"/>
      </w:pPr>
      <w:r>
        <w:rPr>
          <w:rFonts w:ascii="Times New Roman" w:hAnsi="Times New Roman" w:eastAsia="Times New Roman"/>
          <w:b w:val="0"/>
          <w:i w:val="0"/>
          <w:sz w:val="24"/>
        </w:rPr>
        <w:t>Alumni, AlumniDAO, AlumniService and AlumniApp are classes. When the program starts, it creates objects such as new AlumniApp() and new AlumniService(). Each alumni row in the database is represented as one Alumni object in memory.</w:t>
      </w:r>
    </w:p>
    <w:p>
      <w:pPr>
        <w:spacing w:before="160" w:after="120"/>
      </w:pPr>
      <w:r>
        <w:rPr>
          <w:rFonts w:ascii="Times New Roman" w:hAnsi="Times New Roman" w:eastAsia="Times New Roman"/>
          <w:b/>
          <w:i w:val="0"/>
          <w:color w:val="004C99"/>
          <w:sz w:val="26"/>
        </w:rPr>
        <w:t>7.2 Encapsulation</w:t>
      </w:r>
    </w:p>
    <w:p>
      <w:pPr>
        <w:spacing w:line="360" w:lineRule="auto" w:after="160"/>
        <w:ind w:firstLine="709"/>
        <w:jc w:val="both"/>
      </w:pPr>
      <w:r>
        <w:rPr>
          <w:rFonts w:ascii="Times New Roman" w:hAnsi="Times New Roman" w:eastAsia="Times New Roman"/>
          <w:b w:val="0"/>
          <w:i w:val="0"/>
          <w:sz w:val="24"/>
        </w:rPr>
        <w:t>Fields of the Alumni class are private. Other classes access them only through getter and setter methods. This hides internal data and prevents accidental modification.</w:t>
      </w:r>
    </w:p>
    <w:p>
      <w:pPr>
        <w:spacing w:before="160" w:after="120"/>
      </w:pPr>
      <w:r>
        <w:rPr>
          <w:rFonts w:ascii="Times New Roman" w:hAnsi="Times New Roman" w:eastAsia="Times New Roman"/>
          <w:b/>
          <w:i w:val="0"/>
          <w:color w:val="004C99"/>
          <w:sz w:val="26"/>
        </w:rPr>
        <w:t>7.3 Modularity / Abstraction</w:t>
      </w:r>
    </w:p>
    <w:p>
      <w:pPr>
        <w:spacing w:line="360" w:lineRule="auto" w:after="160"/>
        <w:ind w:firstLine="709"/>
        <w:jc w:val="both"/>
      </w:pPr>
      <w:r>
        <w:rPr>
          <w:rFonts w:ascii="Times New Roman" w:hAnsi="Times New Roman" w:eastAsia="Times New Roman"/>
          <w:b w:val="0"/>
          <w:i w:val="0"/>
          <w:sz w:val="24"/>
        </w:rPr>
        <w:t>The main class does not write SQL. The DAO does not print menus. Each class exposes only the methods that other classes need. This is abstraction through well-defined interfaces between layers.</w:t>
      </w:r>
    </w:p>
    <w:p>
      <w:pPr>
        <w:spacing w:before="160" w:after="120"/>
      </w:pPr>
      <w:r>
        <w:rPr>
          <w:rFonts w:ascii="Times New Roman" w:hAnsi="Times New Roman" w:eastAsia="Times New Roman"/>
          <w:b/>
          <w:i w:val="0"/>
          <w:color w:val="004C99"/>
          <w:sz w:val="26"/>
        </w:rPr>
        <w:t>7.4 Constructors</w:t>
      </w:r>
    </w:p>
    <w:p>
      <w:pPr>
        <w:spacing w:line="360" w:lineRule="auto" w:after="160"/>
        <w:ind w:firstLine="709"/>
        <w:jc w:val="both"/>
      </w:pPr>
      <w:r>
        <w:rPr>
          <w:rFonts w:ascii="Times New Roman" w:hAnsi="Times New Roman" w:eastAsia="Times New Roman"/>
          <w:b w:val="0"/>
          <w:i w:val="0"/>
          <w:sz w:val="24"/>
        </w:rPr>
        <w:t>The Alumni class has an empty constructor, a constructor without ID (used while inserting) and a constructor with ID (used while reading from the database).</w:t>
      </w:r>
    </w:p>
    <w:p>
      <w:pPr>
        <w:spacing w:before="160" w:after="120"/>
      </w:pPr>
      <w:r>
        <w:rPr>
          <w:rFonts w:ascii="Times New Roman" w:hAnsi="Times New Roman" w:eastAsia="Times New Roman"/>
          <w:b/>
          <w:i w:val="0"/>
          <w:color w:val="004C99"/>
          <w:sz w:val="26"/>
        </w:rPr>
        <w:t>7.5 Exception Handling</w:t>
      </w:r>
    </w:p>
    <w:p>
      <w:pPr>
        <w:spacing w:line="360" w:lineRule="auto" w:after="160"/>
        <w:ind w:firstLine="709"/>
        <w:jc w:val="both"/>
      </w:pPr>
      <w:r>
        <w:rPr>
          <w:rFonts w:ascii="Times New Roman" w:hAnsi="Times New Roman" w:eastAsia="Times New Roman"/>
          <w:b w:val="0"/>
          <w:i w:val="0"/>
          <w:sz w:val="24"/>
        </w:rPr>
        <w:t>SQLException is caught when the database fails. IllegalArgumentException is thrown by the service class when email, phone or year is invalid. The menu loop continues after an error instead of crashing.</w:t>
      </w:r>
    </w:p>
    <w:p>
      <w:pPr>
        <w:spacing w:before="280" w:after="160" w:line="360" w:lineRule="auto"/>
      </w:pPr>
      <w:r>
        <w:rPr>
          <w:rFonts w:ascii="Times New Roman" w:hAnsi="Times New Roman" w:eastAsia="Times New Roman"/>
          <w:b/>
          <w:i w:val="0"/>
          <w:color w:val="003366"/>
          <w:sz w:val="28"/>
        </w:rPr>
        <w:t>8  JDBC OVERVIEW</w:t>
      </w:r>
    </w:p>
    <w:p>
      <w:pPr>
        <w:spacing w:line="360" w:lineRule="auto" w:after="160"/>
        <w:ind w:firstLine="709"/>
        <w:jc w:val="both"/>
      </w:pPr>
      <w:r>
        <w:rPr>
          <w:rFonts w:ascii="Times New Roman" w:hAnsi="Times New Roman" w:eastAsia="Times New Roman"/>
          <w:b w:val="0"/>
          <w:i w:val="0"/>
          <w:sz w:val="24"/>
        </w:rPr>
        <w:t>JDBC (Java Database Connectivity) is the standard Java API used to talk to a relational database. The steps used in this project are:</w:t>
      </w:r>
    </w:p>
    <w:p>
      <w:pPr>
        <w:spacing w:line="360" w:lineRule="auto"/>
        <w:ind w:left="567"/>
      </w:pPr>
      <w:r>
        <w:rPr>
          <w:rFonts w:ascii="Times New Roman" w:hAnsi="Times New Roman" w:eastAsia="Times New Roman"/>
          <w:b w:val="0"/>
          <w:i w:val="0"/>
          <w:sz w:val="24"/>
        </w:rPr>
        <w:t>1. Load / use the JDBC driver (SQLite driver from the lib folder).</w:t>
      </w:r>
    </w:p>
    <w:p>
      <w:pPr>
        <w:spacing w:line="360" w:lineRule="auto"/>
        <w:ind w:left="567"/>
      </w:pPr>
      <w:r>
        <w:rPr>
          <w:rFonts w:ascii="Times New Roman" w:hAnsi="Times New Roman" w:eastAsia="Times New Roman"/>
          <w:b w:val="0"/>
          <w:i w:val="0"/>
          <w:sz w:val="24"/>
        </w:rPr>
        <w:t>2. Open a Connection with DriverManager.getConnection(url).</w:t>
      </w:r>
    </w:p>
    <w:p>
      <w:pPr>
        <w:spacing w:line="360" w:lineRule="auto"/>
        <w:ind w:left="567"/>
      </w:pPr>
      <w:r>
        <w:rPr>
          <w:rFonts w:ascii="Times New Roman" w:hAnsi="Times New Roman" w:eastAsia="Times New Roman"/>
          <w:b w:val="0"/>
          <w:i w:val="0"/>
          <w:sz w:val="24"/>
        </w:rPr>
        <w:t>3. Create a PreparedStatement with an SQL command and ? placeholders.</w:t>
      </w:r>
    </w:p>
    <w:p>
      <w:pPr>
        <w:spacing w:line="360" w:lineRule="auto"/>
        <w:ind w:left="567"/>
      </w:pPr>
      <w:r>
        <w:rPr>
          <w:rFonts w:ascii="Times New Roman" w:hAnsi="Times New Roman" w:eastAsia="Times New Roman"/>
          <w:b w:val="0"/>
          <w:i w:val="0"/>
          <w:sz w:val="24"/>
        </w:rPr>
        <w:t>4. Bind Java values with setString() and setInt().</w:t>
      </w:r>
    </w:p>
    <w:p>
      <w:pPr>
        <w:spacing w:line="360" w:lineRule="auto"/>
        <w:ind w:left="567"/>
      </w:pPr>
      <w:r>
        <w:rPr>
          <w:rFonts w:ascii="Times New Roman" w:hAnsi="Times New Roman" w:eastAsia="Times New Roman"/>
          <w:b w:val="0"/>
          <w:i w:val="0"/>
          <w:sz w:val="24"/>
        </w:rPr>
        <w:t>5. Execute with executeUpdate() for insert/update/delete or executeQuery() for select.</w:t>
      </w:r>
    </w:p>
    <w:p>
      <w:pPr>
        <w:spacing w:line="360" w:lineRule="auto"/>
        <w:ind w:left="567"/>
      </w:pPr>
      <w:r>
        <w:rPr>
          <w:rFonts w:ascii="Times New Roman" w:hAnsi="Times New Roman" w:eastAsia="Times New Roman"/>
          <w:b w:val="0"/>
          <w:i w:val="0"/>
          <w:sz w:val="24"/>
        </w:rPr>
        <w:t>6. Map each ResultSet row into an Alumni object.</w:t>
      </w:r>
    </w:p>
    <w:p>
      <w:pPr>
        <w:spacing w:line="360" w:lineRule="auto"/>
        <w:ind w:left="567"/>
      </w:pPr>
      <w:r>
        <w:rPr>
          <w:rFonts w:ascii="Times New Roman" w:hAnsi="Times New Roman" w:eastAsia="Times New Roman"/>
          <w:b w:val="0"/>
          <w:i w:val="0"/>
          <w:sz w:val="24"/>
        </w:rPr>
        <w:t>7. Close Connection, Statement and ResultSet using try-with-resources.</w:t>
      </w:r>
    </w:p>
    <w:p>
      <w:pPr>
        <w:spacing w:line="360" w:lineRule="auto" w:after="160"/>
        <w:ind w:firstLine="709"/>
        <w:jc w:val="both"/>
      </w:pPr>
      <w:r>
        <w:rPr>
          <w:rFonts w:ascii="Times New Roman" w:hAnsi="Times New Roman" w:eastAsia="Times New Roman"/>
          <w:b w:val="0"/>
          <w:i w:val="0"/>
          <w:sz w:val="24"/>
        </w:rPr>
        <w:t>PreparedStatement is preferred over Statement because user input is sent as parameters, not concatenated into the SQL text. This reduces SQL injection risk and is a good practice to mention in the viva.</w:t>
      </w:r>
    </w:p>
    <w:p>
      <w:pPr>
        <w:spacing w:before="280" w:after="160" w:line="360" w:lineRule="auto"/>
      </w:pPr>
      <w:r>
        <w:rPr>
          <w:rFonts w:ascii="Times New Roman" w:hAnsi="Times New Roman" w:eastAsia="Times New Roman"/>
          <w:b/>
          <w:i w:val="0"/>
          <w:color w:val="003366"/>
          <w:sz w:val="28"/>
        </w:rPr>
        <w:t>9  DATABASE DESIGN</w:t>
      </w:r>
    </w:p>
    <w:p>
      <w:pPr>
        <w:spacing w:line="360" w:lineRule="auto" w:after="160"/>
        <w:ind w:firstLine="709"/>
        <w:jc w:val="both"/>
      </w:pPr>
      <w:r>
        <w:rPr>
          <w:rFonts w:ascii="Times New Roman" w:hAnsi="Times New Roman" w:eastAsia="Times New Roman"/>
          <w:b w:val="0"/>
          <w:i w:val="0"/>
          <w:sz w:val="24"/>
        </w:rPr>
        <w:t>The system uses a single table named alumni. The primary key alumni_id is generated automatically. Email is unique so that the same person is not stored twice.</w:t>
      </w:r>
    </w:p>
    <w:tbl>
      <w:tblPr>
        <w:tblW w:type="auto" w:w="0"/>
        <w:jc w:val="center"/>
        <w:tblLook w:firstColumn="1" w:firstRow="1" w:lastColumn="0" w:lastRow="0" w:noHBand="0" w:noVBand="1" w:val="04A0"/>
      </w:tblPr>
      <w:tblGrid>
        <w:gridCol w:w="2256"/>
        <w:gridCol w:w="2256"/>
        <w:gridCol w:w="2256"/>
        <w:gridCol w:w="2256"/>
      </w:tblGrid>
      <w:tr>
        <w:tc>
          <w:tcPr>
            <w:tcW w:type="dxa" w:w="2256"/>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Column</w:t>
            </w:r>
          </w:p>
        </w:tc>
        <w:tc>
          <w:tcPr>
            <w:tcW w:type="dxa" w:w="2256"/>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Type</w:t>
            </w:r>
          </w:p>
        </w:tc>
        <w:tc>
          <w:tcPr>
            <w:tcW w:type="dxa" w:w="2256"/>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Constraint</w:t>
            </w:r>
          </w:p>
        </w:tc>
        <w:tc>
          <w:tcPr>
            <w:tcW w:type="dxa" w:w="2256"/>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Description</w:t>
            </w:r>
          </w:p>
        </w:tc>
      </w:tr>
      <w:tr>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alumni_id</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INTEGER</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PRIMARY KEY AUTOINCREMENT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Unique ID</w:t>
            </w:r>
          </w:p>
        </w:tc>
      </w:tr>
      <w:tr>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name</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 name</w:t>
            </w:r>
          </w:p>
        </w:tc>
      </w:tr>
      <w:tr>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email</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 UNIQUE</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Contact email</w:t>
            </w:r>
          </w:p>
        </w:tc>
      </w:tr>
      <w:tr>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phone</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10-digit mobile number</w:t>
            </w:r>
          </w:p>
        </w:tc>
      </w:tr>
      <w:tr>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department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CSE, ECE, IT, MECH, ...</w:t>
            </w:r>
          </w:p>
        </w:tc>
      </w:tr>
      <w:tr>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batch_year</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INTEGER</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Year of passing</w:t>
            </w:r>
          </w:p>
        </w:tc>
      </w:tr>
      <w:tr>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degree</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NOT NULL</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B.E. / B.Tech / ...</w:t>
            </w:r>
          </w:p>
        </w:tc>
      </w:tr>
      <w:tr>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company</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Current employer</w:t>
            </w:r>
          </w:p>
        </w:tc>
      </w:tr>
      <w:tr>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designation</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r>
          </w:p>
        </w:tc>
        <w:tc>
          <w:tcPr>
            <w:tcW w:type="dxa" w:w="2256"/>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Job title</w:t>
            </w:r>
          </w:p>
        </w:tc>
      </w:tr>
      <w:tr>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city</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TEXT</w:t>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r>
          </w:p>
        </w:tc>
        <w:tc>
          <w:tcPr>
            <w:tcW w:type="dxa" w:w="2256"/>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Work / home city</w:t>
            </w:r>
          </w:p>
        </w:tc>
      </w:tr>
    </w:tbl>
    <w:p>
      <w:pPr>
        <w:spacing w:line="360" w:lineRule="auto" w:after="120"/>
      </w:pPr>
      <w:r>
        <w:rPr>
          <w:rFonts w:ascii="Times New Roman" w:hAnsi="Times New Roman" w:eastAsia="Times New Roman"/>
          <w:b w:val="0"/>
          <w:i w:val="0"/>
          <w:sz w:val="24"/>
        </w:rPr>
      </w:r>
    </w:p>
    <w:p>
      <w:pPr>
        <w:spacing w:before="160" w:after="120"/>
      </w:pPr>
      <w:r>
        <w:rPr>
          <w:rFonts w:ascii="Times New Roman" w:hAnsi="Times New Roman" w:eastAsia="Times New Roman"/>
          <w:b/>
          <w:i w:val="0"/>
          <w:color w:val="004C99"/>
          <w:sz w:val="26"/>
        </w:rPr>
        <w:t>9.1 Sample records (inserted on first run)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ID</w:t>
            </w:r>
          </w:p>
        </w:tc>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Name</w:t>
            </w:r>
          </w:p>
        </w:tc>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Department</w:t>
            </w:r>
          </w:p>
        </w:tc>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Year</w:t>
            </w:r>
          </w:p>
        </w:tc>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Company</w:t>
            </w:r>
          </w:p>
        </w:tc>
        <w:tc>
          <w:tcPr>
            <w:tcW w:type="dxa" w:w="1504"/>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City</w:t>
            </w:r>
          </w:p>
        </w:tc>
      </w:tr>
      <w:tr>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Priya Sharma</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CSE</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2020</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TCS</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Chennai</w:t>
            </w:r>
          </w:p>
        </w:tc>
      </w:tr>
      <w:tr>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Rahul Menon</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ECE</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2019</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Infosys</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Bengaluru</w:t>
            </w:r>
          </w:p>
        </w:tc>
      </w:tr>
      <w:tr>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3</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Ananya Iyer</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IT</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2021</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Wipro</w:t>
            </w:r>
          </w:p>
        </w:tc>
        <w:tc>
          <w:tcPr>
            <w:tcW w:type="dxa" w:w="1504"/>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Hyderabad</w:t>
            </w:r>
          </w:p>
        </w:tc>
      </w:tr>
      <w:tr>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4</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Mohammed Irfan</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MECH</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2018</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L&amp;T</w:t>
            </w:r>
          </w:p>
        </w:tc>
        <w:tc>
          <w:tcPr>
            <w:tcW w:type="dxa" w:w="1504"/>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Mumbai</w:t>
            </w:r>
          </w:p>
        </w:tc>
      </w:tr>
    </w:tbl>
    <w:p>
      <w:pPr>
        <w:spacing w:before="280" w:after="160" w:line="360" w:lineRule="auto"/>
      </w:pPr>
      <w:r>
        <w:rPr>
          <w:rFonts w:ascii="Times New Roman" w:hAnsi="Times New Roman" w:eastAsia="Times New Roman"/>
          <w:b/>
          <w:i w:val="0"/>
          <w:color w:val="003366"/>
          <w:sz w:val="28"/>
        </w:rPr>
        <w:t>10  MODULES AND WORKING</w:t>
      </w:r>
    </w:p>
    <w:p>
      <w:pPr>
        <w:spacing w:before="160" w:after="120"/>
      </w:pPr>
      <w:r>
        <w:rPr>
          <w:rFonts w:ascii="Times New Roman" w:hAnsi="Times New Roman" w:eastAsia="Times New Roman"/>
          <w:b/>
          <w:i w:val="0"/>
          <w:color w:val="004C99"/>
          <w:sz w:val="26"/>
        </w:rPr>
        <w:t>10.1 Add Alumni</w:t>
      </w:r>
    </w:p>
    <w:p>
      <w:pPr>
        <w:spacing w:line="360" w:lineRule="auto" w:after="160"/>
        <w:ind w:firstLine="709"/>
        <w:jc w:val="both"/>
      </w:pPr>
      <w:r>
        <w:rPr>
          <w:rFonts w:ascii="Times New Roman" w:hAnsi="Times New Roman" w:eastAsia="Times New Roman"/>
          <w:b w:val="0"/>
          <w:i w:val="0"/>
          <w:sz w:val="24"/>
        </w:rPr>
        <w:t>The user enters name, email, phone, department, batch year, degree, company, designation and city. The service checks that fields are not empty, email matches a simple pattern, phone has 10 digits, and year is between 1980 and the current year. A valid record is inserted with INSERT INTO alumni ... VALUES (?,?,?,?,?,?,?,?,?).</w:t>
      </w:r>
    </w:p>
    <w:p>
      <w:pPr>
        <w:spacing w:before="160" w:after="120"/>
      </w:pPr>
      <w:r>
        <w:rPr>
          <w:rFonts w:ascii="Times New Roman" w:hAnsi="Times New Roman" w:eastAsia="Times New Roman"/>
          <w:b/>
          <w:i w:val="0"/>
          <w:color w:val="004C99"/>
          <w:sz w:val="26"/>
        </w:rPr>
        <w:t>10.2 View All Alumni</w:t>
      </w:r>
    </w:p>
    <w:p>
      <w:pPr>
        <w:spacing w:line="360" w:lineRule="auto" w:after="160"/>
        <w:ind w:firstLine="709"/>
        <w:jc w:val="both"/>
      </w:pPr>
      <w:r>
        <w:rPr>
          <w:rFonts w:ascii="Times New Roman" w:hAnsi="Times New Roman" w:eastAsia="Times New Roman"/>
          <w:b w:val="0"/>
          <w:i w:val="0"/>
          <w:sz w:val="24"/>
        </w:rPr>
        <w:t>The program executes SELECT * FROM alumni ORDER BY alumni_id and prints every row in a table format.</w:t>
      </w:r>
    </w:p>
    <w:p>
      <w:pPr>
        <w:spacing w:before="160" w:after="120"/>
      </w:pPr>
      <w:r>
        <w:rPr>
          <w:rFonts w:ascii="Times New Roman" w:hAnsi="Times New Roman" w:eastAsia="Times New Roman"/>
          <w:b/>
          <w:i w:val="0"/>
          <w:color w:val="004C99"/>
          <w:sz w:val="26"/>
        </w:rPr>
        <w:t>10.3 Search</w:t>
      </w:r>
    </w:p>
    <w:p>
      <w:pPr>
        <w:spacing w:line="360" w:lineRule="auto" w:after="160"/>
        <w:ind w:firstLine="709"/>
        <w:jc w:val="both"/>
      </w:pPr>
      <w:r>
        <w:rPr>
          <w:rFonts w:ascii="Times New Roman" w:hAnsi="Times New Roman" w:eastAsia="Times New Roman"/>
          <w:b w:val="0"/>
          <w:i w:val="0"/>
          <w:sz w:val="24"/>
        </w:rPr>
        <w:t>Search by ID uses equality on alumni_id. Search by name and company uses LIKE with a partial match. Search by department and batch year uses exact match. If nothing is found, the program displays a clear message.</w:t>
      </w:r>
    </w:p>
    <w:p>
      <w:pPr>
        <w:spacing w:before="160" w:after="120"/>
      </w:pPr>
      <w:r>
        <w:rPr>
          <w:rFonts w:ascii="Times New Roman" w:hAnsi="Times New Roman" w:eastAsia="Times New Roman"/>
          <w:b/>
          <w:i w:val="0"/>
          <w:color w:val="004C99"/>
          <w:sz w:val="26"/>
        </w:rPr>
        <w:t>10.4 Update Alumni</w:t>
      </w:r>
    </w:p>
    <w:p>
      <w:pPr>
        <w:spacing w:line="360" w:lineRule="auto" w:after="160"/>
        <w:ind w:firstLine="709"/>
        <w:jc w:val="both"/>
      </w:pPr>
      <w:r>
        <w:rPr>
          <w:rFonts w:ascii="Times New Roman" w:hAnsi="Times New Roman" w:eastAsia="Times New Roman"/>
          <w:b w:val="0"/>
          <w:i w:val="0"/>
          <w:sz w:val="24"/>
        </w:rPr>
        <w:t>The user enters an ID. The current record is shown. New values can be typed; pressing Enter without a value keeps the old value for text fields. UPDATE alumni SET ... WHERE alumni_id = ? saves the changes.</w:t>
      </w:r>
    </w:p>
    <w:p>
      <w:pPr>
        <w:spacing w:before="160" w:after="120"/>
      </w:pPr>
      <w:r>
        <w:rPr>
          <w:rFonts w:ascii="Times New Roman" w:hAnsi="Times New Roman" w:eastAsia="Times New Roman"/>
          <w:b/>
          <w:i w:val="0"/>
          <w:color w:val="004C99"/>
          <w:sz w:val="26"/>
        </w:rPr>
        <w:t>10.5 Delete Alumni</w:t>
      </w:r>
    </w:p>
    <w:p>
      <w:pPr>
        <w:spacing w:line="360" w:lineRule="auto" w:after="160"/>
        <w:ind w:firstLine="709"/>
        <w:jc w:val="both"/>
      </w:pPr>
      <w:r>
        <w:rPr>
          <w:rFonts w:ascii="Times New Roman" w:hAnsi="Times New Roman" w:eastAsia="Times New Roman"/>
          <w:b w:val="0"/>
          <w:i w:val="0"/>
          <w:sz w:val="24"/>
        </w:rPr>
        <w:t>Deletion asks the user to type YES. This confirmation reduces accidental removal. DELETE FROM alumni WHERE alumni_id = ? removes the row.</w:t>
      </w:r>
    </w:p>
    <w:p>
      <w:pPr>
        <w:spacing w:before="160" w:after="120"/>
      </w:pPr>
      <w:r>
        <w:rPr>
          <w:rFonts w:ascii="Times New Roman" w:hAnsi="Times New Roman" w:eastAsia="Times New Roman"/>
          <w:b/>
          <w:i w:val="0"/>
          <w:color w:val="004C99"/>
          <w:sz w:val="26"/>
        </w:rPr>
        <w:t>10.6 Total Count</w:t>
      </w:r>
    </w:p>
    <w:p>
      <w:pPr>
        <w:spacing w:line="360" w:lineRule="auto" w:after="160"/>
        <w:ind w:firstLine="709"/>
        <w:jc w:val="both"/>
      </w:pPr>
      <w:r>
        <w:rPr>
          <w:rFonts w:ascii="Times New Roman" w:hAnsi="Times New Roman" w:eastAsia="Times New Roman"/>
          <w:b w:val="0"/>
          <w:i w:val="0"/>
          <w:sz w:val="24"/>
        </w:rPr>
        <w:t>SELECT COUNT(*) FROM alumni reports how many alumni are stored.</w:t>
      </w:r>
    </w:p>
    <w:p>
      <w:pPr>
        <w:spacing w:before="280" w:after="160" w:line="360" w:lineRule="auto"/>
      </w:pPr>
      <w:r>
        <w:rPr>
          <w:rFonts w:ascii="Times New Roman" w:hAnsi="Times New Roman" w:eastAsia="Times New Roman"/>
          <w:b/>
          <w:i w:val="0"/>
          <w:color w:val="003366"/>
          <w:sz w:val="28"/>
        </w:rPr>
        <w:t>11  HOW TO RUN THE PROJECT</w:t>
      </w:r>
    </w:p>
    <w:p>
      <w:pPr>
        <w:spacing w:line="360" w:lineRule="auto" w:after="160"/>
        <w:ind w:firstLine="709"/>
        <w:jc w:val="both"/>
      </w:pPr>
      <w:r>
        <w:rPr>
          <w:rFonts w:ascii="Times New Roman" w:hAnsi="Times New Roman" w:eastAsia="Times New Roman"/>
          <w:b w:val="0"/>
          <w:i w:val="0"/>
          <w:sz w:val="24"/>
        </w:rPr>
        <w:t>Java JDK must already be installed. This project was compiled with javac 25. Open the folder MINI PROJECT in File Explorer. The important files are compile.bat, run.bat, the src folder and the lib folder that contains the SQLite JDBC driver.</w:t>
      </w:r>
    </w:p>
    <w:p>
      <w:pPr>
        <w:spacing w:before="160" w:after="120"/>
      </w:pPr>
      <w:r>
        <w:rPr>
          <w:rFonts w:ascii="Times New Roman" w:hAnsi="Times New Roman" w:eastAsia="Times New Roman"/>
          <w:b/>
          <w:i w:val="0"/>
          <w:color w:val="004C99"/>
          <w:sz w:val="26"/>
        </w:rPr>
        <w:t>Method A — Double-click (easiest)</w:t>
      </w:r>
    </w:p>
    <w:p>
      <w:pPr>
        <w:spacing w:line="360" w:lineRule="auto" w:after="160"/>
      </w:pPr>
      <w:r>
        <w:rPr>
          <w:rFonts w:ascii="Times New Roman" w:hAnsi="Times New Roman" w:eastAsia="Times New Roman"/>
          <w:b w:val="0"/>
          <w:i w:val="0"/>
          <w:sz w:val="24"/>
        </w:rPr>
        <w:t>Step 1: Double-click compile.bat. A window should show “Compile successful.”</w:t>
      </w:r>
    </w:p>
    <w:p>
      <w:pPr>
        <w:spacing w:line="360" w:lineRule="auto" w:after="160"/>
      </w:pPr>
      <w:r>
        <w:rPr>
          <w:rFonts w:ascii="Times New Roman" w:hAnsi="Times New Roman" w:eastAsia="Times New Roman"/>
          <w:b w:val="0"/>
          <w:i w:val="0"/>
          <w:sz w:val="24"/>
        </w:rPr>
        <w:t>Step 2: Double-click run.bat. The alumni menu appears in Command Prompt.</w:t>
      </w:r>
    </w:p>
    <w:p>
      <w:pPr>
        <w:spacing w:line="360" w:lineRule="auto" w:after="160"/>
      </w:pPr>
      <w:r>
        <w:rPr>
          <w:rFonts w:ascii="Times New Roman" w:hAnsi="Times New Roman" w:eastAsia="Times New Roman"/>
          <w:b w:val="0"/>
          <w:i w:val="0"/>
          <w:sz w:val="24"/>
        </w:rPr>
        <w:t>Step 3: Type a number from the menu and press Enter. After you finish, type 0 to exit.</w:t>
      </w:r>
    </w:p>
    <w:p>
      <w:pPr>
        <w:spacing w:before="160" w:after="120"/>
      </w:pPr>
      <w:r>
        <w:rPr>
          <w:rFonts w:ascii="Times New Roman" w:hAnsi="Times New Roman" w:eastAsia="Times New Roman"/>
          <w:b/>
          <w:i w:val="0"/>
          <w:color w:val="004C99"/>
          <w:sz w:val="26"/>
        </w:rPr>
        <w:t>Method B — Command Prompt</w:t>
      </w:r>
    </w:p>
    <w:p>
      <w:pPr>
        <w:spacing w:line="360" w:lineRule="auto" w:after="160"/>
      </w:pPr>
      <w:r>
        <w:rPr>
          <w:rFonts w:ascii="Times New Roman" w:hAnsi="Times New Roman" w:eastAsia="Times New Roman"/>
          <w:b w:val="0"/>
          <w:i w:val="0"/>
          <w:sz w:val="24"/>
        </w:rPr>
        <w:t>Open Command Prompt, then type these commands one by one:</w:t>
      </w:r>
    </w:p>
    <w:p>
      <w:pPr>
        <w:spacing w:line="276" w:lineRule="auto" w:after="160"/>
      </w:pPr>
      <w:r>
        <w:rPr>
          <w:rFonts w:ascii="Consolas" w:hAnsi="Consolas" w:eastAsia="Consolas"/>
          <w:b w:val="0"/>
          <w:i w:val="0"/>
          <w:sz w:val="18"/>
        </w:rPr>
        <w:t>cd "C:\Users\Aravindarunachalam\Desktop\opps.java\MINI PROJECT"</w:t>
        <w:br/>
        <w:t>compile.bat</w:t>
        <w:br/>
        <w:t>run.bat</w:t>
      </w:r>
    </w:p>
    <w:p>
      <w:pPr>
        <w:spacing w:before="160" w:after="120"/>
      </w:pPr>
      <w:r>
        <w:rPr>
          <w:rFonts w:ascii="Times New Roman" w:hAnsi="Times New Roman" w:eastAsia="Times New Roman"/>
          <w:b/>
          <w:i w:val="0"/>
          <w:color w:val="004C99"/>
          <w:sz w:val="26"/>
        </w:rPr>
        <w:t>What happens on first run</w:t>
      </w:r>
    </w:p>
    <w:p>
      <w:pPr>
        <w:spacing w:line="360" w:lineRule="auto" w:after="160"/>
        <w:ind w:firstLine="709"/>
        <w:jc w:val="both"/>
      </w:pPr>
      <w:r>
        <w:rPr>
          <w:rFonts w:ascii="Times New Roman" w:hAnsi="Times New Roman" w:eastAsia="Times New Roman"/>
          <w:b w:val="0"/>
          <w:i w:val="0"/>
          <w:sz w:val="24"/>
        </w:rPr>
        <w:t>The program creates a file named alumni.db in the same folder. It also creates the alumni table and inserts four sample records. You can immediately choose option 2 to view them. MySQL is not required for the demo.</w:t>
      </w:r>
    </w:p>
    <w:p>
      <w:pPr>
        <w:spacing w:before="160" w:after="120"/>
      </w:pPr>
      <w:r>
        <w:rPr>
          <w:rFonts w:ascii="Times New Roman" w:hAnsi="Times New Roman" w:eastAsia="Times New Roman"/>
          <w:b/>
          <w:i w:val="0"/>
          <w:color w:val="004C99"/>
          <w:sz w:val="26"/>
        </w:rPr>
        <w:t>If compile fails</w:t>
      </w:r>
    </w:p>
    <w:p>
      <w:pPr>
        <w:spacing w:line="360" w:lineRule="auto" w:after="160"/>
        <w:ind w:firstLine="709"/>
        <w:jc w:val="both"/>
      </w:pPr>
      <w:r>
        <w:rPr>
          <w:rFonts w:ascii="Times New Roman" w:hAnsi="Times New Roman" w:eastAsia="Times New Roman"/>
          <w:b w:val="0"/>
          <w:i w:val="0"/>
          <w:sz w:val="24"/>
        </w:rPr>
        <w:t>If Windows says javac is not recognised, Java is not on PATH. Install JDK and tick the option to set JAVA_HOME, or use a new Command Prompt after installation. The SQLite jar must remain inside the lib folder.</w:t>
      </w:r>
    </w:p>
    <w:p>
      <w:pPr>
        <w:spacing w:before="280" w:after="160" w:line="360" w:lineRule="auto"/>
      </w:pPr>
      <w:r>
        <w:rPr>
          <w:rFonts w:ascii="Times New Roman" w:hAnsi="Times New Roman" w:eastAsia="Times New Roman"/>
          <w:b/>
          <w:i w:val="0"/>
          <w:color w:val="003366"/>
          <w:sz w:val="28"/>
        </w:rPr>
        <w:t>12  HOW TO USE THE APPLICATION</w:t>
      </w:r>
    </w:p>
    <w:p>
      <w:pPr>
        <w:spacing w:line="360" w:lineRule="auto" w:after="160"/>
      </w:pPr>
      <w:r>
        <w:rPr>
          <w:rFonts w:ascii="Times New Roman" w:hAnsi="Times New Roman" w:eastAsia="Times New Roman"/>
          <w:b w:val="0"/>
          <w:i w:val="0"/>
          <w:sz w:val="24"/>
        </w:rPr>
        <w:t>After run.bat starts, this menu is shown:</w:t>
      </w:r>
    </w:p>
    <w:p>
      <w:pPr>
        <w:jc w:val="center"/>
      </w:pPr>
      <w:r>
        <w:drawing>
          <wp:inline xmlns:a="http://schemas.openxmlformats.org/drawingml/2006/main" xmlns:pic="http://schemas.openxmlformats.org/drawingml/2006/picture">
            <wp:extent cx="5580000" cy="2800145"/>
            <wp:docPr id="2" name="Picture 2"/>
            <wp:cNvGraphicFramePr>
              <a:graphicFrameLocks noChangeAspect="1"/>
            </wp:cNvGraphicFramePr>
            <a:graphic>
              <a:graphicData uri="http://schemas.openxmlformats.org/drawingml/2006/picture">
                <pic:pic>
                  <pic:nvPicPr>
                    <pic:cNvPr id="0" name="sample_menu.png"/>
                    <pic:cNvPicPr/>
                  </pic:nvPicPr>
                  <pic:blipFill>
                    <a:blip r:embed="rId16"/>
                    <a:stretch>
                      <a:fillRect/>
                    </a:stretch>
                  </pic:blipFill>
                  <pic:spPr>
                    <a:xfrm>
                      <a:off x="0" y="0"/>
                      <a:ext cx="5580000" cy="2800145"/>
                    </a:xfrm>
                    <a:prstGeom prst="rect"/>
                  </pic:spPr>
                </pic:pic>
              </a:graphicData>
            </a:graphic>
          </wp:inline>
        </w:drawing>
      </w:r>
    </w:p>
    <w:p>
      <w:pPr>
        <w:jc w:val="center"/>
      </w:pPr>
      <w:r>
        <w:rPr>
          <w:rFonts w:ascii="Times New Roman" w:hAnsi="Times New Roman" w:eastAsia="Times New Roman"/>
          <w:b w:val="0"/>
          <w:i/>
          <w:sz w:val="20"/>
        </w:rPr>
        <w:t>Figure 1. Main menu of the Alumni Database Management System</w:t>
      </w:r>
    </w:p>
    <w:tbl>
      <w:tblPr>
        <w:tblW w:type="auto" w:w="0"/>
        <w:jc w:val="center"/>
        <w:tblLook w:firstColumn="1" w:firstRow="1" w:lastColumn="0" w:lastRow="0" w:noHBand="0" w:noVBand="1" w:val="04A0"/>
      </w:tblPr>
      <w:tblGrid>
        <w:gridCol w:w="3009"/>
        <w:gridCol w:w="3009"/>
        <w:gridCol w:w="3009"/>
      </w:tblGrid>
      <w:tr>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Choice</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What to do</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Example input</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 Add</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Enter all fields when asked</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Name: Aravind, Phone: 9876543210, Year: 2024</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 View all</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 extra input</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See all rows including sample data</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3 Search ID</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the numeric ID</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4 Search name</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full or partial name</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Priya</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5 Search dept</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department code</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CSE</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6 Search year</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batch year</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2020</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7 Search company</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company or part of it</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TCS</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8 Update</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ID, then new values</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ID 2, change city to Coimbatore</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9 Delete</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Type ID, then type YES</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YES</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10 Count</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 extra input</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Total alumni records: 4</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0 Exit</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Closes the program</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Thank you message</w:t>
            </w:r>
          </w:p>
        </w:tc>
      </w:tr>
    </w:tbl>
    <w:p>
      <w:pPr>
        <w:spacing w:line="360" w:lineRule="auto" w:after="160"/>
      </w:pPr>
      <w:r>
        <w:rPr>
          <w:rFonts w:ascii="Times New Roman" w:hAnsi="Times New Roman" w:eastAsia="Times New Roman"/>
          <w:b w:val="0"/>
          <w:i w:val="0"/>
          <w:sz w:val="24"/>
        </w:rPr>
      </w:r>
    </w:p>
    <w:p>
      <w:pPr>
        <w:spacing w:line="360" w:lineRule="auto" w:after="160"/>
        <w:ind w:firstLine="709"/>
        <w:jc w:val="both"/>
      </w:pPr>
      <w:r>
        <w:rPr>
          <w:rFonts w:ascii="Times New Roman" w:hAnsi="Times New Roman" w:eastAsia="Times New Roman"/>
          <w:b w:val="0"/>
          <w:i w:val="0"/>
          <w:sz w:val="24"/>
        </w:rPr>
        <w:t>Validation examples: if you enter abc as year, the program asks for a number again. If email has no @ symbol, it prints “Validation error: Enter a valid email address.” If phone is not 10 digits, it rejects the record. Duplicate email values are rejected by the database because email is UNIQUE.</w:t>
      </w:r>
    </w:p>
    <w:p>
      <w:pPr>
        <w:jc w:val="center"/>
      </w:pPr>
      <w:r>
        <w:drawing>
          <wp:inline xmlns:a="http://schemas.openxmlformats.org/drawingml/2006/main" xmlns:pic="http://schemas.openxmlformats.org/drawingml/2006/picture">
            <wp:extent cx="5580000" cy="1663855"/>
            <wp:docPr id="3" name="Picture 3"/>
            <wp:cNvGraphicFramePr>
              <a:graphicFrameLocks noChangeAspect="1"/>
            </wp:cNvGraphicFramePr>
            <a:graphic>
              <a:graphicData uri="http://schemas.openxmlformats.org/drawingml/2006/picture">
                <pic:pic>
                  <pic:nvPicPr>
                    <pic:cNvPr id="0" name="sample_view.png"/>
                    <pic:cNvPicPr/>
                  </pic:nvPicPr>
                  <pic:blipFill>
                    <a:blip r:embed="rId17"/>
                    <a:stretch>
                      <a:fillRect/>
                    </a:stretch>
                  </pic:blipFill>
                  <pic:spPr>
                    <a:xfrm>
                      <a:off x="0" y="0"/>
                      <a:ext cx="5580000" cy="1663855"/>
                    </a:xfrm>
                    <a:prstGeom prst="rect"/>
                  </pic:spPr>
                </pic:pic>
              </a:graphicData>
            </a:graphic>
          </wp:inline>
        </w:drawing>
      </w:r>
    </w:p>
    <w:p>
      <w:pPr>
        <w:jc w:val="center"/>
      </w:pPr>
      <w:r>
        <w:rPr>
          <w:rFonts w:ascii="Times New Roman" w:hAnsi="Times New Roman" w:eastAsia="Times New Roman"/>
          <w:b w:val="0"/>
          <w:i/>
          <w:sz w:val="20"/>
        </w:rPr>
        <w:t>Figure 2. Sample output of View All Alumni</w:t>
      </w:r>
    </w:p>
    <w:p>
      <w:pPr>
        <w:spacing w:before="280" w:after="160" w:line="360" w:lineRule="auto"/>
      </w:pPr>
      <w:r>
        <w:rPr>
          <w:rFonts w:ascii="Times New Roman" w:hAnsi="Times New Roman" w:eastAsia="Times New Roman"/>
          <w:b/>
          <w:i w:val="0"/>
          <w:color w:val="003366"/>
          <w:sz w:val="28"/>
        </w:rPr>
        <w:t>13  SAMPLE TEST CASES</w:t>
      </w:r>
    </w:p>
    <w:tbl>
      <w:tblPr>
        <w:tblW w:type="auto" w:w="0"/>
        <w:jc w:val="center"/>
        <w:tblLook w:firstColumn="1" w:firstRow="1" w:lastColumn="0" w:lastRow="0" w:noHBand="0" w:noVBand="1" w:val="04A0"/>
      </w:tblPr>
      <w:tblGrid>
        <w:gridCol w:w="3009"/>
        <w:gridCol w:w="3009"/>
        <w:gridCol w:w="3009"/>
      </w:tblGrid>
      <w:tr>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S.No</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Test</w:t>
            </w:r>
          </w:p>
        </w:tc>
        <w:tc>
          <w:tcPr>
            <w:tcW w:type="dxa" w:w="3009"/>
            <w:shd w:fill="1F4E79" w:val="clear"/>
            <w:tcBorders>
              <w:top w:val="single" w:sz="8" w:color="1F4E79"/>
              <w:left w:val="single" w:sz="8" w:color="1F4E79"/>
              <w:bottom w:val="single" w:sz="8" w:color="1F4E79"/>
              <w:right w:val="single" w:sz="8" w:color="1F4E79"/>
            </w:tcBorders>
          </w:tcPr>
          <w:p>
            <w:r/>
            <w:r>
              <w:rPr>
                <w:rFonts w:ascii="Times New Roman" w:hAnsi="Times New Roman" w:eastAsia="Times New Roman"/>
                <w:b/>
                <w:i w:val="0"/>
                <w:color w:val="FFFFFF"/>
                <w:sz w:val="22"/>
              </w:rPr>
              <w:t>Expected result</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View all on first run</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Four sample alumni are listed</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2</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Add valid alumni</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Message: Alumni added successfully</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3</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Add invalid email</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Validation error is shown; row is not saved</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4</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Add phone with 9 digits</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Validation error: Phone number must be 10 digits</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5</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Search name Priya</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Priya Sharma record is displayed</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6</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Search department MECH</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Mohammed Irfan record is displayed</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7</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Update city of ID 1</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Record shows the new city</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8</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Delete with confirmation NO</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Delete cancelled; record remains</w:t>
            </w:r>
          </w:p>
        </w:tc>
      </w:tr>
      <w:tr>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9</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Delete with YES</w:t>
            </w:r>
          </w:p>
        </w:tc>
        <w:tc>
          <w:tcPr>
            <w:tcW w:type="dxa" w:w="3009"/>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Alumni deleted successfully</w:t>
            </w:r>
          </w:p>
        </w:tc>
      </w:tr>
      <w:tr>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10</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Search a missing ID</w:t>
            </w:r>
          </w:p>
        </w:tc>
        <w:tc>
          <w:tcPr>
            <w:tcW w:type="dxa" w:w="3009"/>
            <w:shd w:fill="E9F0F7" w:val="clear"/>
            <w:tcBorders>
              <w:top w:val="single" w:sz="8" w:color="1F4E79"/>
              <w:left w:val="single" w:sz="8" w:color="1F4E79"/>
              <w:bottom w:val="single" w:sz="8" w:color="1F4E79"/>
              <w:right w:val="single" w:sz="8" w:color="1F4E79"/>
            </w:tcBorders>
          </w:tcPr>
          <w:p>
            <w:r/>
            <w:r>
              <w:rPr>
                <w:rFonts w:ascii="Times New Roman" w:hAnsi="Times New Roman" w:eastAsia="Times New Roman"/>
                <w:b w:val="0"/>
                <w:i w:val="0"/>
                <w:color w:val="000000"/>
                <w:sz w:val="22"/>
              </w:rPr>
              <w:t>No alumni found with that ID</w:t>
            </w:r>
          </w:p>
        </w:tc>
      </w:tr>
    </w:tbl>
    <w:p>
      <w:pPr>
        <w:spacing w:before="280" w:after="160" w:line="360" w:lineRule="auto"/>
      </w:pPr>
      <w:r>
        <w:rPr>
          <w:rFonts w:ascii="Times New Roman" w:hAnsi="Times New Roman" w:eastAsia="Times New Roman"/>
          <w:b/>
          <w:i w:val="0"/>
          <w:color w:val="003366"/>
          <w:sz w:val="28"/>
        </w:rPr>
        <w:t>14  ADVANTAGES</w:t>
      </w:r>
    </w:p>
    <w:p>
      <w:pPr>
        <w:spacing w:line="360" w:lineRule="auto"/>
        <w:ind w:left="567"/>
      </w:pPr>
      <w:r>
        <w:rPr>
          <w:rFonts w:ascii="Times New Roman" w:hAnsi="Times New Roman" w:eastAsia="Times New Roman"/>
          <w:b w:val="0"/>
          <w:i w:val="0"/>
          <w:sz w:val="24"/>
        </w:rPr>
        <w:t>•  Records are stored permanently in alumni.db until deleted.</w:t>
      </w:r>
    </w:p>
    <w:p>
      <w:pPr>
        <w:spacing w:line="360" w:lineRule="auto"/>
        <w:ind w:left="567"/>
      </w:pPr>
      <w:r>
        <w:rPr>
          <w:rFonts w:ascii="Times New Roman" w:hAnsi="Times New Roman" w:eastAsia="Times New Roman"/>
          <w:b w:val="0"/>
          <w:i w:val="0"/>
          <w:sz w:val="24"/>
        </w:rPr>
        <w:t>•  Searching is faster than looking through a paper register.</w:t>
      </w:r>
    </w:p>
    <w:p>
      <w:pPr>
        <w:spacing w:line="360" w:lineRule="auto"/>
        <w:ind w:left="567"/>
      </w:pPr>
      <w:r>
        <w:rPr>
          <w:rFonts w:ascii="Times New Roman" w:hAnsi="Times New Roman" w:eastAsia="Times New Roman"/>
          <w:b w:val="0"/>
          <w:i w:val="0"/>
          <w:sz w:val="24"/>
        </w:rPr>
        <w:t>•  OOP layering keeps SQL separate from the menu, which is easy to explain.</w:t>
      </w:r>
    </w:p>
    <w:p>
      <w:pPr>
        <w:spacing w:line="360" w:lineRule="auto"/>
        <w:ind w:left="567"/>
      </w:pPr>
      <w:r>
        <w:rPr>
          <w:rFonts w:ascii="Times New Roman" w:hAnsi="Times New Roman" w:eastAsia="Times New Roman"/>
          <w:b w:val="0"/>
          <w:i w:val="0"/>
          <w:sz w:val="24"/>
        </w:rPr>
        <w:t>•  Input validation reduces wrong data.</w:t>
      </w:r>
    </w:p>
    <w:p>
      <w:pPr>
        <w:spacing w:line="360" w:lineRule="auto"/>
        <w:ind w:left="567"/>
      </w:pPr>
      <w:r>
        <w:rPr>
          <w:rFonts w:ascii="Times New Roman" w:hAnsi="Times New Roman" w:eastAsia="Times New Roman"/>
          <w:b w:val="0"/>
          <w:i w:val="0"/>
          <w:sz w:val="24"/>
        </w:rPr>
        <w:t>•  The project runs without installing MySQL.</w:t>
      </w:r>
    </w:p>
    <w:p>
      <w:pPr>
        <w:spacing w:before="280" w:after="160" w:line="360" w:lineRule="auto"/>
      </w:pPr>
      <w:r>
        <w:rPr>
          <w:rFonts w:ascii="Times New Roman" w:hAnsi="Times New Roman" w:eastAsia="Times New Roman"/>
          <w:b/>
          <w:i w:val="0"/>
          <w:color w:val="003366"/>
          <w:sz w:val="28"/>
        </w:rPr>
        <w:t>15  LIMITATIONS AND FUTURE ENHANCEMENT</w:t>
      </w:r>
    </w:p>
    <w:p>
      <w:pPr>
        <w:spacing w:line="360" w:lineRule="auto" w:after="160"/>
        <w:ind w:firstLine="709"/>
        <w:jc w:val="both"/>
      </w:pPr>
      <w:r>
        <w:rPr>
          <w:rFonts w:ascii="Times New Roman" w:hAnsi="Times New Roman" w:eastAsia="Times New Roman"/>
          <w:b w:val="0"/>
          <w:i w:val="0"/>
          <w:sz w:val="24"/>
        </w:rPr>
        <w:t>The present version is a console application with one table. Login for admin users, a graphical Swing or web interface, photograph storage, event invitations, donation tracking and reports exported to Excel can be added later. The same DAO can be reused if the presentation layer is changed.</w:t>
      </w:r>
    </w:p>
    <w:p>
      <w:pPr>
        <w:spacing w:before="280" w:after="160" w:line="360" w:lineRule="auto"/>
      </w:pPr>
      <w:r>
        <w:rPr>
          <w:rFonts w:ascii="Times New Roman" w:hAnsi="Times New Roman" w:eastAsia="Times New Roman"/>
          <w:b/>
          <w:i w:val="0"/>
          <w:color w:val="003366"/>
          <w:sz w:val="28"/>
        </w:rPr>
        <w:t>16  CONCLUSION</w:t>
      </w:r>
    </w:p>
    <w:p>
      <w:pPr>
        <w:spacing w:line="360" w:lineRule="auto" w:after="160"/>
        <w:ind w:firstLine="709"/>
        <w:jc w:val="both"/>
      </w:pPr>
      <w:r>
        <w:rPr>
          <w:rFonts w:ascii="Times New Roman" w:hAnsi="Times New Roman" w:eastAsia="Times New Roman"/>
          <w:b w:val="0"/>
          <w:i w:val="0"/>
          <w:sz w:val="24"/>
        </w:rPr>
        <w:t>The Alumni Database Management System was designed and implemented in Java using JDBC. The application supports complete CRUD operations, multiple search options and basic validation. It applies class design, encapsulation, layered architecture and exception handling required by an OOP mini project. The working demo with sample data shows that the objectives of the assignment have been met.</w:t>
      </w:r>
    </w:p>
    <w:p>
      <w:pPr>
        <w:spacing w:before="280" w:after="160" w:line="360" w:lineRule="auto"/>
      </w:pPr>
      <w:r>
        <w:rPr>
          <w:rFonts w:ascii="Times New Roman" w:hAnsi="Times New Roman" w:eastAsia="Times New Roman"/>
          <w:b/>
          <w:i w:val="0"/>
          <w:color w:val="003366"/>
          <w:sz w:val="28"/>
        </w:rPr>
        <w:t>17  REFERENCES</w:t>
      </w:r>
    </w:p>
    <w:p>
      <w:pPr>
        <w:spacing w:line="360" w:lineRule="auto"/>
        <w:ind w:left="567"/>
      </w:pPr>
      <w:r>
        <w:rPr>
          <w:rFonts w:ascii="Times New Roman" w:hAnsi="Times New Roman" w:eastAsia="Times New Roman"/>
          <w:b w:val="0"/>
          <w:i w:val="0"/>
          <w:sz w:val="24"/>
        </w:rPr>
        <w:t>[1]  Herbert Schildt, Java: The Complete Reference, McGraw Hill.</w:t>
      </w:r>
    </w:p>
    <w:p>
      <w:pPr>
        <w:spacing w:line="360" w:lineRule="auto"/>
        <w:ind w:left="567"/>
      </w:pPr>
      <w:r>
        <w:rPr>
          <w:rFonts w:ascii="Times New Roman" w:hAnsi="Times New Roman" w:eastAsia="Times New Roman"/>
          <w:b w:val="0"/>
          <w:i w:val="0"/>
          <w:sz w:val="24"/>
        </w:rPr>
        <w:t>[2]  Oracle, JDBC Database Access Tutorial, https://docs.oracle.com/javase/tutorial/jdbc/</w:t>
      </w:r>
    </w:p>
    <w:p>
      <w:pPr>
        <w:spacing w:line="360" w:lineRule="auto"/>
        <w:ind w:left="567"/>
      </w:pPr>
      <w:r>
        <w:rPr>
          <w:rFonts w:ascii="Times New Roman" w:hAnsi="Times New Roman" w:eastAsia="Times New Roman"/>
          <w:b w:val="0"/>
          <w:i w:val="0"/>
          <w:sz w:val="24"/>
        </w:rPr>
        <w:t>[3]  Xerial, SQLite JDBC Driver, https://github.com/xerial/sqlite-jdbc</w:t>
      </w:r>
    </w:p>
    <w:p>
      <w:pPr>
        <w:spacing w:line="360" w:lineRule="auto"/>
        <w:ind w:left="567"/>
      </w:pPr>
      <w:r>
        <w:rPr>
          <w:rFonts w:ascii="Times New Roman" w:hAnsi="Times New Roman" w:eastAsia="Times New Roman"/>
          <w:b w:val="0"/>
          <w:i w:val="0"/>
          <w:sz w:val="24"/>
        </w:rPr>
        <w:t>[4]  B25ADT303 – Object-Oriented Programming using Java, KIT Coimbatore, Mini Project guidelines.</w:t>
      </w:r>
    </w:p>
    <w:p>
      <w:pPr>
        <w:spacing w:before="280" w:after="160" w:line="360" w:lineRule="auto"/>
      </w:pPr>
      <w:r>
        <w:rPr>
          <w:rFonts w:ascii="Times New Roman" w:hAnsi="Times New Roman" w:eastAsia="Times New Roman"/>
          <w:b/>
          <w:i w:val="0"/>
          <w:color w:val="003366"/>
          <w:sz w:val="28"/>
        </w:rPr>
        <w:t>18  APPENDIX A – SOURCE CODE</w:t>
      </w:r>
    </w:p>
    <w:p>
      <w:pPr>
        <w:spacing w:line="360" w:lineRule="auto" w:after="160"/>
        <w:jc w:val="both"/>
      </w:pPr>
      <w:r>
        <w:rPr>
          <w:rFonts w:ascii="Times New Roman" w:hAnsi="Times New Roman" w:eastAsia="Times New Roman"/>
          <w:b w:val="0"/>
          <w:i w:val="0"/>
          <w:sz w:val="24"/>
        </w:rPr>
        <w:t>The complete source is in the src folder of the project. Important files are reproduced below.</w:t>
      </w:r>
    </w:p>
    <w:p>
      <w:pPr>
        <w:spacing w:before="160" w:after="120"/>
      </w:pPr>
      <w:r>
        <w:rPr>
          <w:rFonts w:ascii="Times New Roman" w:hAnsi="Times New Roman" w:eastAsia="Times New Roman"/>
          <w:b/>
          <w:i w:val="0"/>
          <w:color w:val="004C99"/>
          <w:sz w:val="26"/>
        </w:rPr>
        <w:t>A.1 Alumni.java (Model)</w:t>
      </w:r>
    </w:p>
    <w:p>
      <w:pPr>
        <w:spacing w:line="276" w:lineRule="auto" w:after="160"/>
      </w:pPr>
      <w:r>
        <w:rPr>
          <w:rFonts w:ascii="Consolas" w:hAnsi="Consolas" w:eastAsia="Consolas"/>
          <w:b w:val="0"/>
          <w:i w:val="0"/>
          <w:sz w:val="18"/>
        </w:rPr>
        <w:t>package com.alumni.model;</w:t>
        <w:br/>
        <w:br/>
        <w:t>public class Alumni {</w:t>
        <w:br/>
        <w:t xml:space="preserve">    private int alumniId;</w:t>
        <w:br/>
        <w:t xml:space="preserve">    private String name;</w:t>
        <w:br/>
        <w:t xml:space="preserve">    private String email;</w:t>
        <w:br/>
        <w:t xml:space="preserve">    private String phone;</w:t>
        <w:br/>
        <w:t xml:space="preserve">    private String department;</w:t>
        <w:br/>
        <w:t xml:space="preserve">    private int batchYear;</w:t>
        <w:br/>
        <w:t xml:space="preserve">    private String degree;</w:t>
        <w:br/>
        <w:t xml:space="preserve">    private String company;</w:t>
        <w:br/>
        <w:t xml:space="preserve">    private String designation;</w:t>
        <w:br/>
        <w:t xml:space="preserve">    private String city;</w:t>
        <w:br/>
        <w:br/>
        <w:t xml:space="preserve">    public Alumni() {</w:t>
        <w:br/>
        <w:t xml:space="preserve">    }</w:t>
        <w:br/>
        <w:br/>
        <w:t xml:space="preserve">    public Alumni(String name, String email, String phone, String department, int batchYear,</w:t>
        <w:br/>
        <w:t xml:space="preserve">                  String degree, String company, String designation, String city) {</w:t>
        <w:br/>
        <w:t xml:space="preserve">        this.name = name;</w:t>
        <w:br/>
        <w:t xml:space="preserve">        this.email = email;</w:t>
        <w:br/>
        <w:t xml:space="preserve">        this.phone = phone;</w:t>
        <w:br/>
        <w:t xml:space="preserve">        this.department = department;</w:t>
        <w:br/>
        <w:t xml:space="preserve">        this.batchYear = batchYear;</w:t>
        <w:br/>
        <w:t xml:space="preserve">        this.degree = degree;</w:t>
        <w:br/>
        <w:t xml:space="preserve">        this.company = company;</w:t>
        <w:br/>
        <w:t xml:space="preserve">        this.designation = designation;</w:t>
        <w:br/>
        <w:t xml:space="preserve">        this.city = city;</w:t>
        <w:br/>
        <w:t xml:space="preserve">    }</w:t>
        <w:br/>
        <w:br/>
        <w:t xml:space="preserve">    public Alumni(int alumniId, String name, String email, String phone, String department,</w:t>
        <w:br/>
        <w:t xml:space="preserve">                  int batchYear, String degree, String company, String designation, String city) {</w:t>
        <w:br/>
        <w:t xml:space="preserve">        this(name, email, phone, department, batchYear, degree, company, designation, city);</w:t>
        <w:br/>
        <w:t xml:space="preserve">        this.alumniId = alumniId;</w:t>
        <w:br/>
        <w:t xml:space="preserve">    }</w:t>
        <w:br/>
        <w:br/>
        <w:t xml:space="preserve">    public int getAlumniId() {</w:t>
        <w:br/>
        <w:t xml:space="preserve">        return alumniId;</w:t>
        <w:br/>
        <w:t xml:space="preserve">    }</w:t>
        <w:br/>
        <w:br/>
        <w:t xml:space="preserve">    public void setAlumniId(int alumniId) {</w:t>
        <w:br/>
        <w:t xml:space="preserve">        this.alumniId = alumniId;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String getEmail() {</w:t>
        <w:br/>
        <w:t xml:space="preserve">        return email;</w:t>
        <w:br/>
        <w:t xml:space="preserve">    }</w:t>
        <w:br/>
        <w:br/>
        <w:t xml:space="preserve">    public void setEmail(String email) {</w:t>
        <w:br/>
        <w:t xml:space="preserve">        this.email = email;</w:t>
        <w:br/>
        <w:t xml:space="preserve">    }</w:t>
        <w:br/>
        <w:br/>
        <w:t xml:space="preserve">    public String getPhone() {</w:t>
        <w:br/>
        <w:t xml:space="preserve">        return phone;</w:t>
        <w:br/>
        <w:t xml:space="preserve">    }</w:t>
        <w:br/>
        <w:br/>
        <w:t xml:space="preserve">    public void setPhone(String phone) {</w:t>
        <w:br/>
        <w:t xml:space="preserve">        this.phone = phone;</w:t>
        <w:br/>
        <w:t xml:space="preserve">    }</w:t>
        <w:br/>
        <w:br/>
        <w:t xml:space="preserve">    public String getDepartment() {</w:t>
        <w:br/>
        <w:t xml:space="preserve">        return department;</w:t>
        <w:br/>
        <w:t xml:space="preserve">    }</w:t>
        <w:br/>
        <w:br/>
        <w:t xml:space="preserve">    public void setDepartment(String department) {</w:t>
        <w:br/>
        <w:t xml:space="preserve">        this.department = department;</w:t>
        <w:br/>
        <w:t xml:space="preserve">    }</w:t>
        <w:br/>
        <w:br/>
        <w:t xml:space="preserve">    public int getBatchYear() {</w:t>
        <w:br/>
        <w:t xml:space="preserve">        return batchYear;</w:t>
        <w:br/>
        <w:t xml:space="preserve">    }</w:t>
        <w:br/>
        <w:br/>
        <w:t xml:space="preserve">    public void setBatchYear(int batchYear) {</w:t>
        <w:br/>
        <w:t xml:space="preserve">        this.batchYear = batchYear;</w:t>
        <w:br/>
        <w:t xml:space="preserve">    }</w:t>
        <w:br/>
        <w:br/>
        <w:t xml:space="preserve">    public String getDegree() {</w:t>
        <w:br/>
        <w:t xml:space="preserve">        return degree;</w:t>
        <w:br/>
        <w:t xml:space="preserve">    }</w:t>
        <w:br/>
        <w:br/>
        <w:t xml:space="preserve">    public void setDegree(String degree) {</w:t>
        <w:br/>
        <w:t xml:space="preserve">        this.degree = degree;</w:t>
        <w:br/>
        <w:t xml:space="preserve">    }</w:t>
        <w:br/>
        <w:br/>
        <w:t xml:space="preserve">    public String getCompany() {</w:t>
        <w:br/>
        <w:t xml:space="preserve">        return company;</w:t>
        <w:br/>
        <w:t xml:space="preserve">    }</w:t>
        <w:br/>
        <w:br/>
        <w:t xml:space="preserve">    public void setCompany(String company) {</w:t>
        <w:br/>
        <w:t xml:space="preserve">        this.company = company;</w:t>
        <w:br/>
        <w:t xml:space="preserve">    }</w:t>
        <w:br/>
        <w:br/>
        <w:t xml:space="preserve">    public String getDesignation() {</w:t>
        <w:br/>
        <w:t xml:space="preserve">        return designation;</w:t>
        <w:br/>
        <w:t xml:space="preserve">    }</w:t>
        <w:br/>
        <w:br/>
        <w:t xml:space="preserve">    public void setDesignation(String designation) {</w:t>
        <w:br/>
        <w:t xml:space="preserve">        this.designation = designation;</w:t>
        <w:br/>
        <w:t xml:space="preserve">    }</w:t>
        <w:br/>
        <w:br/>
        <w:t xml:space="preserve">    public String getCity() {</w:t>
        <w:br/>
        <w:t xml:space="preserve">        return city;</w:t>
        <w:br/>
        <w:t xml:space="preserve">    }</w:t>
        <w:br/>
        <w:br/>
        <w:t xml:space="preserve">    public void setCity(String city) {</w:t>
        <w:br/>
        <w:t xml:space="preserve">        this.city = city;</w:t>
        <w:br/>
        <w:t xml:space="preserve">    }</w:t>
        <w:br/>
        <w:br/>
        <w:t xml:space="preserve">    @Override</w:t>
        <w:br/>
        <w:t xml:space="preserve">    public String toString() {</w:t>
        <w:br/>
        <w:t xml:space="preserve">        return String.format(</w:t>
        <w:br/>
        <w:t xml:space="preserve">                "ID: %-4d | %-20s | %-24s | %-12s | %-8s | %4d | %-8s | %-16s | %-16s | %s",</w:t>
        <w:br/>
        <w:t xml:space="preserve">                alumniId, name, email, phone, department, batchYear, degree, company, designation, city);</w:t>
        <w:br/>
        <w:t xml:space="preserve">    }</w:t>
        <w:br/>
        <w:t>}</w:t>
        <w:br/>
      </w:r>
    </w:p>
    <w:p>
      <w:pPr>
        <w:spacing w:before="160" w:after="120"/>
      </w:pPr>
      <w:r>
        <w:rPr>
          <w:rFonts w:ascii="Times New Roman" w:hAnsi="Times New Roman" w:eastAsia="Times New Roman"/>
          <w:b/>
          <w:i w:val="0"/>
          <w:color w:val="004C99"/>
          <w:sz w:val="26"/>
        </w:rPr>
        <w:t>A.2 DBConnection.java</w:t>
      </w:r>
    </w:p>
    <w:p>
      <w:pPr>
        <w:spacing w:line="276" w:lineRule="auto" w:after="160"/>
      </w:pPr>
      <w:r>
        <w:rPr>
          <w:rFonts w:ascii="Consolas" w:hAnsi="Consolas" w:eastAsia="Consolas"/>
          <w:b w:val="0"/>
          <w:i w:val="0"/>
          <w:sz w:val="18"/>
        </w:rPr>
        <w:t>package com.alumni.db;</w:t>
        <w:br/>
        <w:br/>
        <w:t>import java.sql.Connection;</w:t>
        <w:br/>
        <w:t>import java.sql.DriverManager;</w:t>
        <w:br/>
        <w:t>import java.sql.SQLException;</w:t>
        <w:br/>
        <w:t>import java.sql.Statement;</w:t>
        <w:br/>
        <w:br/>
        <w:t>public final class DBConnection {</w:t>
        <w:br/>
        <w:t xml:space="preserve">    private static final String DB_FILE = "alumni.db";</w:t>
        <w:br/>
        <w:t xml:space="preserve">    private static final String URL = "jdbc:sqlite:" + DB_FILE;</w:t>
        <w:br/>
        <w:br/>
        <w:t xml:space="preserve">    private DBConnection() {</w:t>
        <w:br/>
        <w:t xml:space="preserve">    }</w:t>
        <w:br/>
        <w:br/>
        <w:t xml:space="preserve">    public static Connection getConnection() throws SQLException {</w:t>
        <w:br/>
        <w:t xml:space="preserve">        return DriverManager.getConnection(URL);</w:t>
        <w:br/>
        <w:t xml:space="preserve">    }</w:t>
        <w:br/>
        <w:br/>
        <w:t xml:space="preserve">    public static void initialize() {</w:t>
        <w:br/>
        <w:t xml:space="preserve">        String createTable = """</w:t>
        <w:br/>
        <w:t xml:space="preserve">                CREATE TABLE IF NOT EXISTS alumni (</w:t>
        <w:br/>
        <w:t xml:space="preserve">                    alumni_id INTEGER PRIMARY KEY AUTOINCREMENT,</w:t>
        <w:br/>
        <w:t xml:space="preserve">                    name TEXT NOT NULL,</w:t>
        <w:br/>
        <w:t xml:space="preserve">                    email TEXT NOT NULL UNIQUE,</w:t>
        <w:br/>
        <w:t xml:space="preserve">                    phone TEXT NOT NULL,</w:t>
        <w:br/>
        <w:t xml:space="preserve">                    department TEXT NOT NULL,</w:t>
        <w:br/>
        <w:t xml:space="preserve">                    batch_year INTEGER NOT NULL,</w:t>
        <w:br/>
        <w:t xml:space="preserve">                    degree TEXT NOT NULL,</w:t>
        <w:br/>
        <w:t xml:space="preserve">                    company TEXT,</w:t>
        <w:br/>
        <w:t xml:space="preserve">                    designation TEXT,</w:t>
        <w:br/>
        <w:t xml:space="preserve">                    city TEXT</w:t>
        <w:br/>
        <w:t xml:space="preserve">                )</w:t>
        <w:br/>
        <w:t xml:space="preserve">                """;</w:t>
        <w:br/>
        <w:br/>
        <w:t xml:space="preserve">        try (Connection connection = getConnection();</w:t>
        <w:br/>
        <w:t xml:space="preserve">             Statement statement = connection.createStatement()) {</w:t>
        <w:br/>
        <w:t xml:space="preserve">            statement.execute(createTable);</w:t>
        <w:br/>
        <w:t xml:space="preserve">            seedSampleData(statement);</w:t>
        <w:br/>
        <w:t xml:space="preserve">        } catch (SQLException exception) {</w:t>
        <w:br/>
        <w:t xml:space="preserve">            throw new IllegalStateException("Could not initialize the alumni database.", exception);</w:t>
        <w:br/>
        <w:t xml:space="preserve">        }</w:t>
        <w:br/>
        <w:t xml:space="preserve">    }</w:t>
        <w:br/>
        <w:br/>
        <w:t xml:space="preserve">    private static void seedSampleData(Statement statement) throws SQLException {</w:t>
        <w:br/>
        <w:t xml:space="preserve">        var result = statement.executeQuery("SELECT COUNT(*) FROM alumni");</w:t>
        <w:br/>
        <w:t xml:space="preserve">        if (result.next() &amp;&amp; result.getInt(1) == 0) {</w:t>
        <w:br/>
        <w:t xml:space="preserve">            statement.executeUpdate("""</w:t>
        <w:br/>
        <w:t xml:space="preserve">                    INSERT INTO alumni (name, email, phone, department, batch_year, degree, company, designation, city)</w:t>
        <w:br/>
        <w:t xml:space="preserve">                    VALUES</w:t>
        <w:br/>
        <w:t xml:space="preserve">                    ('Priya Sharma', 'priya.sharma@email.com', '9876543210', 'CSE', 2020, 'B.E.', 'TCS', 'Software Engineer', 'Chennai'),</w:t>
        <w:br/>
        <w:t xml:space="preserve">                    ('Rahul Menon', 'rahul.menon@email.com', '9123456780', 'ECE', 2019, 'B.E.', 'Infosys', 'Systems Analyst', 'Bengaluru'),</w:t>
        <w:br/>
        <w:t xml:space="preserve">                    ('Ananya Iyer', 'ananya.iyer@email.com', '9988776655', 'IT', 2021, 'B.Tech', 'Wipro', 'Developer', 'Hyderabad'),</w:t>
        <w:br/>
        <w:t xml:space="preserve">                    ('Mohammed Irfan', 'irfan.m@email.com', '9001122334', 'MECH', 2018, 'B.E.', 'L&amp;T', 'Design Engineer', 'Mumbai')</w:t>
        <w:br/>
        <w:t xml:space="preserve">                    """);</w:t>
        <w:br/>
        <w:t xml:space="preserve">        }</w:t>
        <w:br/>
        <w:t xml:space="preserve">    }</w:t>
        <w:br/>
        <w:t>}</w:t>
        <w:br/>
      </w:r>
    </w:p>
    <w:p>
      <w:pPr>
        <w:spacing w:before="160" w:after="120"/>
      </w:pPr>
      <w:r>
        <w:rPr>
          <w:rFonts w:ascii="Times New Roman" w:hAnsi="Times New Roman" w:eastAsia="Times New Roman"/>
          <w:b/>
          <w:i w:val="0"/>
          <w:color w:val="004C99"/>
          <w:sz w:val="26"/>
        </w:rPr>
        <w:t>A.3 AlumniDAO.java</w:t>
      </w:r>
    </w:p>
    <w:p>
      <w:pPr>
        <w:spacing w:line="276" w:lineRule="auto" w:after="160"/>
      </w:pPr>
      <w:r>
        <w:rPr>
          <w:rFonts w:ascii="Consolas" w:hAnsi="Consolas" w:eastAsia="Consolas"/>
          <w:b w:val="0"/>
          <w:i w:val="0"/>
          <w:sz w:val="18"/>
        </w:rPr>
        <w:t>package com.alumni.dao;</w:t>
        <w:br/>
        <w:br/>
        <w:t>import com.alumni.db.DBConnection;</w:t>
        <w:br/>
        <w:t>import com.alumni.model.Alumni;</w:t>
        <w:br/>
        <w:br/>
        <w:t>import java.sql.Connection;</w:t>
        <w:br/>
        <w:t>import java.sql.PreparedStatement;</w:t>
        <w:br/>
        <w:t>import java.sql.ResultSet;</w:t>
        <w:br/>
        <w:t>import java.sql.SQLException;</w:t>
        <w:br/>
        <w:t>import java.util.ArrayList;</w:t>
        <w:br/>
        <w:t>import java.util.List;</w:t>
        <w:br/>
        <w:br/>
        <w:t>public class AlumniDAO {</w:t>
        <w:br/>
        <w:t xml:space="preserve">    public boolean add(Alumni alumni) throws SQLException {</w:t>
        <w:br/>
        <w:t xml:space="preserve">        String sql = """</w:t>
        <w:br/>
        <w:t xml:space="preserve">                INSERT INTO alumni (name, email, phone, department, batch_year, degree, company, designation, city)</w:t>
        <w:br/>
        <w:t xml:space="preserve">                VALUES (?, ?, ?, ?, ?, ?, ?, ?, ?)</w:t>
        <w:br/>
        <w:t xml:space="preserve">                """;</w:t>
        <w:br/>
        <w:t xml:space="preserve">        try (Connection connection = DBConnection.getConnection();</w:t>
        <w:br/>
        <w:t xml:space="preserve">             PreparedStatement statement = connection.prepareStatement(sql)) {</w:t>
        <w:br/>
        <w:t xml:space="preserve">            bindAlumni(statement, alumni);</w:t>
        <w:br/>
        <w:t xml:space="preserve">            return statement.executeUpdate() &gt; 0;</w:t>
        <w:br/>
        <w:t xml:space="preserve">        }</w:t>
        <w:br/>
        <w:t xml:space="preserve">    }</w:t>
        <w:br/>
        <w:br/>
        <w:t xml:space="preserve">    public List&lt;Alumni&gt; findAll() throws SQLException {</w:t>
        <w:br/>
        <w:t xml:space="preserve">        return query("SELECT * FROM alumni ORDER BY alumni_id", null);</w:t>
        <w:br/>
        <w:t xml:space="preserve">    }</w:t>
        <w:br/>
        <w:br/>
        <w:t xml:space="preserve">    public Alumni findById(int alumniId) throws SQLException {</w:t>
        <w:br/>
        <w:t xml:space="preserve">        List&lt;Alumni&gt; result = query("SELECT * FROM alumni WHERE alumni_id = ?", alumniId);</w:t>
        <w:br/>
        <w:t xml:space="preserve">        return result.isEmpty() ? null : result.get(0);</w:t>
        <w:br/>
        <w:t xml:space="preserve">    }</w:t>
        <w:br/>
        <w:br/>
        <w:t xml:space="preserve">    public List&lt;Alumni&gt; findByName(String name) throws SQLException {</w:t>
        <w:br/>
        <w:t xml:space="preserve">        return query("SELECT * FROM alumni WHERE LOWER(name) LIKE ? ORDER BY name",</w:t>
        <w:br/>
        <w:t xml:space="preserve">                "%" + name.toLowerCase() + "%");</w:t>
        <w:br/>
        <w:t xml:space="preserve">    }</w:t>
        <w:br/>
        <w:br/>
        <w:t xml:space="preserve">    public List&lt;Alumni&gt; findByDepartment(String department) throws SQLException {</w:t>
        <w:br/>
        <w:t xml:space="preserve">        return query("SELECT * FROM alumni WHERE LOWER(department) = ? ORDER BY name",</w:t>
        <w:br/>
        <w:t xml:space="preserve">                department.toLowerCase());</w:t>
        <w:br/>
        <w:t xml:space="preserve">    }</w:t>
        <w:br/>
        <w:br/>
        <w:t xml:space="preserve">    public List&lt;Alumni&gt; findByBatchYear(int year) throws SQLException {</w:t>
        <w:br/>
        <w:t xml:space="preserve">        return query("SELECT * FROM alumni WHERE batch_year = ? ORDER BY name", year);</w:t>
        <w:br/>
        <w:t xml:space="preserve">    }</w:t>
        <w:br/>
        <w:br/>
        <w:t xml:space="preserve">    public List&lt;Alumni&gt; findByCompany(String company) throws SQLException {</w:t>
        <w:br/>
        <w:t xml:space="preserve">        return query("SELECT * FROM alumni WHERE LOWER(company) LIKE ? ORDER BY name",</w:t>
        <w:br/>
        <w:t xml:space="preserve">                "%" + company.toLowerCase() + "%");</w:t>
        <w:br/>
        <w:t xml:space="preserve">    }</w:t>
        <w:br/>
        <w:br/>
        <w:t xml:space="preserve">    public boolean update(Alumni alumni) throws SQLException {</w:t>
        <w:br/>
        <w:t xml:space="preserve">        String sql = """</w:t>
        <w:br/>
        <w:t xml:space="preserve">                UPDATE alumni</w:t>
        <w:br/>
        <w:t xml:space="preserve">                SET name = ?, email = ?, phone = ?, department = ?, batch_year = ?,</w:t>
        <w:br/>
        <w:t xml:space="preserve">                    degree = ?, company = ?, designation = ?, city = ?</w:t>
        <w:br/>
        <w:t xml:space="preserve">                WHERE alumni_id = ?</w:t>
        <w:br/>
        <w:t xml:space="preserve">                """;</w:t>
        <w:br/>
        <w:t xml:space="preserve">        try (Connection connection = DBConnection.getConnection();</w:t>
        <w:br/>
        <w:t xml:space="preserve">             PreparedStatement statement = connection.prepareStatement(sql)) {</w:t>
        <w:br/>
        <w:t xml:space="preserve">            bindAlumni(statement, alumni);</w:t>
        <w:br/>
        <w:t xml:space="preserve">            statement.setInt(10, alumni.getAlumniId());</w:t>
        <w:br/>
        <w:t xml:space="preserve">            return statement.executeUpdate() &gt; 0;</w:t>
        <w:br/>
        <w:t xml:space="preserve">        }</w:t>
        <w:br/>
        <w:t xml:space="preserve">    }</w:t>
        <w:br/>
        <w:br/>
        <w:t xml:space="preserve">    public boolean delete(int alumniId) throws SQLException {</w:t>
        <w:br/>
        <w:t xml:space="preserve">        String sql = "DELETE FROM alumni WHERE alumni_id = ?";</w:t>
        <w:br/>
        <w:t xml:space="preserve">        try (Connection connection = DBConnection.getConnection();</w:t>
        <w:br/>
        <w:t xml:space="preserve">             PreparedStatement statement = connection.prepareStatement(sql)) {</w:t>
        <w:br/>
        <w:t xml:space="preserve">            statement.setInt(1, alumniId);</w:t>
        <w:br/>
        <w:t xml:space="preserve">            return statement.executeUpdate() &gt; 0;</w:t>
        <w:br/>
        <w:t xml:space="preserve">        }</w:t>
        <w:br/>
        <w:t xml:space="preserve">    }</w:t>
        <w:br/>
        <w:br/>
        <w:t xml:space="preserve">    public int count() throws SQLException {</w:t>
        <w:br/>
        <w:t xml:space="preserve">        try (Connection connection = DBConnection.getConnection();</w:t>
        <w:br/>
        <w:t xml:space="preserve">             PreparedStatement statement = connection.prepareStatement("SELECT COUNT(*) FROM alumni");</w:t>
        <w:br/>
        <w:t xml:space="preserve">             ResultSet resultSet = statement.executeQuery()) {</w:t>
        <w:br/>
        <w:t xml:space="preserve">            return resultSet.next() ? resultSet.getInt(1) : 0;</w:t>
        <w:br/>
        <w:t xml:space="preserve">        }</w:t>
        <w:br/>
        <w:t xml:space="preserve">    }</w:t>
        <w:br/>
        <w:br/>
        <w:t xml:space="preserve">    private void bindAlumni(PreparedStatement statement, Alumni alumni) throws SQLException {</w:t>
        <w:br/>
        <w:t xml:space="preserve">        statement.setString(1, alumni.getName());</w:t>
        <w:br/>
        <w:t xml:space="preserve">        statement.setString(2, alumni.getEmail());</w:t>
        <w:br/>
        <w:t xml:space="preserve">        statement.setString(3, alumni.getPhone());</w:t>
        <w:br/>
        <w:t xml:space="preserve">        statement.setString(4, alumni.getDepartment());</w:t>
        <w:br/>
        <w:t xml:space="preserve">        statement.setInt(5, alumni.getBatchYear());</w:t>
        <w:br/>
        <w:t xml:space="preserve">        statement.setString(6, alumni.getDegree());</w:t>
        <w:br/>
        <w:t xml:space="preserve">        statement.setString(7, alumni.getCompany());</w:t>
        <w:br/>
        <w:t xml:space="preserve">        statement.setString(8, alumni.getDesignation());</w:t>
        <w:br/>
        <w:t xml:space="preserve">        statement.setString(9, alumni.getCity());</w:t>
        <w:br/>
        <w:t xml:space="preserve">    }</w:t>
        <w:br/>
        <w:br/>
        <w:t xml:space="preserve">    private List&lt;Alumni&gt; query(String sql, Object parameter) throws SQLException {</w:t>
        <w:br/>
        <w:t xml:space="preserve">        List&lt;Alumni&gt; alumniList = new ArrayList&lt;&gt;();</w:t>
        <w:br/>
        <w:t xml:space="preserve">        try (Connection connection = DBConnection.getConnection();</w:t>
        <w:br/>
        <w:t xml:space="preserve">             PreparedStatement statement = connection.prepareStatement(sql)) {</w:t>
        <w:br/>
        <w:t xml:space="preserve">            if (parameter instanceof String value) {</w:t>
        <w:br/>
        <w:t xml:space="preserve">                statement.setString(1, value);</w:t>
        <w:br/>
        <w:t xml:space="preserve">            } else if (parameter instanceof Integer value) {</w:t>
        <w:br/>
        <w:t xml:space="preserve">                statement.setInt(1, value);</w:t>
        <w:br/>
        <w:t xml:space="preserve">            }</w:t>
        <w:br/>
        <w:t xml:space="preserve">            try (ResultSet resultSet = statement.executeQuery()) {</w:t>
        <w:br/>
        <w:t xml:space="preserve">                while (resultSet.next()) {</w:t>
        <w:br/>
        <w:t xml:space="preserve">                    alumniList.add(mapRow(resultSet));</w:t>
        <w:br/>
        <w:t xml:space="preserve">                }</w:t>
        <w:br/>
        <w:t xml:space="preserve">            }</w:t>
        <w:br/>
        <w:t xml:space="preserve">        }</w:t>
        <w:br/>
        <w:t xml:space="preserve">        return alumniList;</w:t>
        <w:br/>
        <w:t xml:space="preserve">    }</w:t>
        <w:br/>
        <w:br/>
        <w:t xml:space="preserve">    private Alumni mapRow(ResultSet resultSet) throws SQLException {</w:t>
        <w:br/>
        <w:t xml:space="preserve">        return new Alumni(</w:t>
        <w:br/>
        <w:t xml:space="preserve">                resultSet.getInt("alumni_id"),</w:t>
        <w:br/>
        <w:t xml:space="preserve">                resultSet.getString("name"),</w:t>
        <w:br/>
        <w:t xml:space="preserve">                resultSet.getString("email"),</w:t>
        <w:br/>
        <w:t xml:space="preserve">                resultSet.getString("phone"),</w:t>
        <w:br/>
        <w:t xml:space="preserve">                resultSet.getString("department"),</w:t>
        <w:br/>
        <w:t xml:space="preserve">                resultSet.getInt("batch_year"),</w:t>
        <w:br/>
        <w:t xml:space="preserve">                resultSet.getString("degree"),</w:t>
        <w:br/>
        <w:t xml:space="preserve">                resultSet.getString("company"),</w:t>
        <w:br/>
        <w:t xml:space="preserve">                resultSet.getString("designation"),</w:t>
        <w:br/>
        <w:t xml:space="preserve">                resultSet.getString("city")</w:t>
        <w:br/>
        <w:t xml:space="preserve">        );</w:t>
        <w:br/>
        <w:t xml:space="preserve">    }</w:t>
        <w:br/>
        <w:t>}</w:t>
        <w:br/>
      </w:r>
    </w:p>
    <w:p>
      <w:pPr>
        <w:spacing w:before="160" w:after="120"/>
      </w:pPr>
      <w:r>
        <w:rPr>
          <w:rFonts w:ascii="Times New Roman" w:hAnsi="Times New Roman" w:eastAsia="Times New Roman"/>
          <w:b/>
          <w:i w:val="0"/>
          <w:color w:val="004C99"/>
          <w:sz w:val="26"/>
        </w:rPr>
        <w:t>A.4 AlumniService.java</w:t>
      </w:r>
    </w:p>
    <w:p>
      <w:pPr>
        <w:spacing w:line="276" w:lineRule="auto" w:after="160"/>
      </w:pPr>
      <w:r>
        <w:rPr>
          <w:rFonts w:ascii="Consolas" w:hAnsi="Consolas" w:eastAsia="Consolas"/>
          <w:b w:val="0"/>
          <w:i w:val="0"/>
          <w:sz w:val="18"/>
        </w:rPr>
        <w:t>package com.alumni.service;</w:t>
        <w:br/>
        <w:br/>
        <w:t>import com.alumni.dao.AlumniDAO;</w:t>
        <w:br/>
        <w:t>import com.alumni.model.Alumni;</w:t>
        <w:br/>
        <w:br/>
        <w:t>import java.sql.SQLException;</w:t>
        <w:br/>
        <w:t>import java.time.Year;</w:t>
        <w:br/>
        <w:t>import java.util.List;</w:t>
        <w:br/>
        <w:t>import java.util.regex.Pattern;</w:t>
        <w:br/>
        <w:br/>
        <w:t>public class AlumniService {</w:t>
        <w:br/>
        <w:t xml:space="preserve">    private static final Pattern EMAIL = Pattern.compile("^[A-Za-z0-9._%+-]+@[A-Za-z0-9.-]+\\.[A-Za-z]{2,}$");</w:t>
        <w:br/>
        <w:t xml:space="preserve">    private static final Pattern PHONE = Pattern.compile("^[0-9]{10}$");</w:t>
        <w:br/>
        <w:br/>
        <w:t xml:space="preserve">    private final AlumniDAO alumniDAO = new AlumniDAO();</w:t>
        <w:br/>
        <w:br/>
        <w:t xml:space="preserve">    public boolean addAlumni(Alumni alumni) throws SQLException {</w:t>
        <w:br/>
        <w:t xml:space="preserve">        validate(alumni);</w:t>
        <w:br/>
        <w:t xml:space="preserve">        return alumniDAO.add(alumni);</w:t>
        <w:br/>
        <w:t xml:space="preserve">    }</w:t>
        <w:br/>
        <w:br/>
        <w:t xml:space="preserve">    public List&lt;Alumni&gt; getAllAlumni() throws SQLException {</w:t>
        <w:br/>
        <w:t xml:space="preserve">        return alumniDAO.findAll();</w:t>
        <w:br/>
        <w:t xml:space="preserve">    }</w:t>
        <w:br/>
        <w:br/>
        <w:t xml:space="preserve">    public Alumni getById(int alumniId) throws SQLException {</w:t>
        <w:br/>
        <w:t xml:space="preserve">        return alumniDAO.findById(alumniId);</w:t>
        <w:br/>
        <w:t xml:space="preserve">    }</w:t>
        <w:br/>
        <w:br/>
        <w:t xml:space="preserve">    public List&lt;Alumni&gt; searchByName(String name) throws SQLException {</w:t>
        <w:br/>
        <w:t xml:space="preserve">        return alumniDAO.findByName(name.trim());</w:t>
        <w:br/>
        <w:t xml:space="preserve">    }</w:t>
        <w:br/>
        <w:br/>
        <w:t xml:space="preserve">    public List&lt;Alumni&gt; searchByDepartment(String department) throws SQLException {</w:t>
        <w:br/>
        <w:t xml:space="preserve">        return alumniDAO.findByDepartment(department.trim());</w:t>
        <w:br/>
        <w:t xml:space="preserve">    }</w:t>
        <w:br/>
        <w:br/>
        <w:t xml:space="preserve">    public List&lt;Alumni&gt; searchByBatchYear(int year) throws SQLException {</w:t>
        <w:br/>
        <w:t xml:space="preserve">        return alumniDAO.findByBatchYear(year);</w:t>
        <w:br/>
        <w:t xml:space="preserve">    }</w:t>
        <w:br/>
        <w:br/>
        <w:t xml:space="preserve">    public List&lt;Alumni&gt; searchByCompany(String company) throws SQLException {</w:t>
        <w:br/>
        <w:t xml:space="preserve">        return alumniDAO.findByCompany(company.trim());</w:t>
        <w:br/>
        <w:t xml:space="preserve">    }</w:t>
        <w:br/>
        <w:br/>
        <w:t xml:space="preserve">    public boolean updateAlumni(Alumni alumni) throws SQLException {</w:t>
        <w:br/>
        <w:t xml:space="preserve">        if (alumniDAO.findById(alumni.getAlumniId()) == null) {</w:t>
        <w:br/>
        <w:t xml:space="preserve">            return false;</w:t>
        <w:br/>
        <w:t xml:space="preserve">        }</w:t>
        <w:br/>
        <w:t xml:space="preserve">        validate(alumni);</w:t>
        <w:br/>
        <w:t xml:space="preserve">        return alumniDAO.update(alumni);</w:t>
        <w:br/>
        <w:t xml:space="preserve">    }</w:t>
        <w:br/>
        <w:br/>
        <w:t xml:space="preserve">    public boolean deleteAlumni(int alumniId) throws SQLException {</w:t>
        <w:br/>
        <w:t xml:space="preserve">        return alumniDAO.delete(alumniId);</w:t>
        <w:br/>
        <w:t xml:space="preserve">    }</w:t>
        <w:br/>
        <w:br/>
        <w:t xml:space="preserve">    public int totalAlumni() throws SQLException {</w:t>
        <w:br/>
        <w:t xml:space="preserve">        return alumniDAO.count();</w:t>
        <w:br/>
        <w:t xml:space="preserve">    }</w:t>
        <w:br/>
        <w:br/>
        <w:t xml:space="preserve">    public void validate(Alumni alumni) {</w:t>
        <w:br/>
        <w:t xml:space="preserve">        requireText(alumni.getName(), "Name");</w:t>
        <w:br/>
        <w:t xml:space="preserve">        requireText(alumni.getEmail(), "Email");</w:t>
        <w:br/>
        <w:t xml:space="preserve">        requireText(alumni.getPhone(), "Phone");</w:t>
        <w:br/>
        <w:t xml:space="preserve">        requireText(alumni.getDepartment(), "Department");</w:t>
        <w:br/>
        <w:t xml:space="preserve">        requireText(alumni.getDegree(), "Degree");</w:t>
        <w:br/>
        <w:t xml:space="preserve">        requireText(alumni.getCompany(), "Company");</w:t>
        <w:br/>
        <w:t xml:space="preserve">        requireText(alumni.getDesignation(), "Designation");</w:t>
        <w:br/>
        <w:t xml:space="preserve">        requireText(alumni.getCity(), "City");</w:t>
        <w:br/>
        <w:br/>
        <w:t xml:space="preserve">        if (!EMAIL.matcher(alumni.getEmail()).matches()) {</w:t>
        <w:br/>
        <w:t xml:space="preserve">            throw new IllegalArgumentException("Enter a valid email address.");</w:t>
        <w:br/>
        <w:t xml:space="preserve">        }</w:t>
        <w:br/>
        <w:t xml:space="preserve">        if (!PHONE.matcher(alumni.getPhone()).matches()) {</w:t>
        <w:br/>
        <w:t xml:space="preserve">            throw new IllegalArgumentException("Phone number must be 10 digits.");</w:t>
        <w:br/>
        <w:t xml:space="preserve">        }</w:t>
        <w:br/>
        <w:t xml:space="preserve">        int currentYear = Year.now().getValue();</w:t>
        <w:br/>
        <w:t xml:space="preserve">        if (alumni.getBatchYear() &lt; 1980 || alumni.getBatchYear() &gt; currentYear) {</w:t>
        <w:br/>
        <w:t xml:space="preserve">            throw new IllegalArgumentException("Batch year must be between 1980 and " + currentYear + ".");</w:t>
        <w:br/>
        <w:t xml:space="preserve">        }</w:t>
        <w:br/>
        <w:t xml:space="preserve">    }</w:t>
        <w:br/>
        <w:br/>
        <w:t xml:space="preserve">    private void requireText(String value, String field) {</w:t>
        <w:br/>
        <w:t xml:space="preserve">        if (value == null || value.isBlank()) {</w:t>
        <w:br/>
        <w:t xml:space="preserve">            throw new IllegalArgumentException(field + " cannot be empty.");</w:t>
        <w:br/>
        <w:t xml:space="preserve">        }</w:t>
        <w:br/>
        <w:t xml:space="preserve">    }</w:t>
        <w:br/>
        <w:t>}</w:t>
        <w:br/>
      </w:r>
    </w:p>
    <w:p>
      <w:pPr>
        <w:spacing w:before="160" w:after="120"/>
      </w:pPr>
      <w:r>
        <w:rPr>
          <w:rFonts w:ascii="Times New Roman" w:hAnsi="Times New Roman" w:eastAsia="Times New Roman"/>
          <w:b/>
          <w:i w:val="0"/>
          <w:color w:val="004C99"/>
          <w:sz w:val="26"/>
        </w:rPr>
        <w:t>A.5 AlumniApp.java</w:t>
      </w:r>
    </w:p>
    <w:p>
      <w:pPr>
        <w:spacing w:line="276" w:lineRule="auto" w:after="160"/>
      </w:pPr>
      <w:r>
        <w:rPr>
          <w:rFonts w:ascii="Consolas" w:hAnsi="Consolas" w:eastAsia="Consolas"/>
          <w:b w:val="0"/>
          <w:i w:val="0"/>
          <w:sz w:val="18"/>
        </w:rPr>
        <w:t>package com.alumni;</w:t>
        <w:br/>
        <w:br/>
        <w:t>import com.alumni.db.DBConnection;</w:t>
        <w:br/>
        <w:t>import com.alumni.model.Alumni;</w:t>
        <w:br/>
        <w:t>import com.alumni.service.AlumniService;</w:t>
        <w:br/>
        <w:br/>
        <w:t>import java.sql.SQLException;</w:t>
        <w:br/>
        <w:t>import java.util.List;</w:t>
        <w:br/>
        <w:t>import java.util.Scanner;</w:t>
        <w:br/>
        <w:br/>
        <w:t>public class AlumniApp {</w:t>
        <w:br/>
        <w:t xml:space="preserve">    private final AlumniService service = new AlumniService();</w:t>
        <w:br/>
        <w:t xml:space="preserve">    private final Scanner scanner = new Scanner(System.in);</w:t>
        <w:br/>
        <w:br/>
        <w:t xml:space="preserve">    public static void main(String[] args) {</w:t>
        <w:br/>
        <w:t xml:space="preserve">        DBConnection.initialize();</w:t>
        <w:br/>
        <w:t xml:space="preserve">        new AlumniApp().run();</w:t>
        <w:br/>
        <w:t xml:space="preserve">    }</w:t>
        <w:br/>
        <w:br/>
        <w:t xml:space="preserve">    private void run() {</w:t>
        <w:br/>
        <w:t xml:space="preserve">        boolean running = true;</w:t>
        <w:br/>
        <w:t xml:space="preserve">        while (running) {</w:t>
        <w:br/>
        <w:t xml:space="preserve">            printMenu();</w:t>
        <w:br/>
        <w:t xml:space="preserve">            int choice = readInt("Enter your choice: ");</w:t>
        <w:br/>
        <w:t xml:space="preserve">            System.out.println();</w:t>
        <w:br/>
        <w:t xml:space="preserve">            try {</w:t>
        <w:br/>
        <w:t xml:space="preserve">                switch (choice) {</w:t>
        <w:br/>
        <w:t xml:space="preserve">                    case 1 -&gt; addAlumni();</w:t>
        <w:br/>
        <w:t xml:space="preserve">                    case 2 -&gt; viewAll();</w:t>
        <w:br/>
        <w:t xml:space="preserve">                    case 3 -&gt; searchById();</w:t>
        <w:br/>
        <w:t xml:space="preserve">                    case 4 -&gt; searchByName();</w:t>
        <w:br/>
        <w:t xml:space="preserve">                    case 5 -&gt; searchByDepartment();</w:t>
        <w:br/>
        <w:t xml:space="preserve">                    case 6 -&gt; searchByBatchYear();</w:t>
        <w:br/>
        <w:t xml:space="preserve">                    case 7 -&gt; searchByCompany();</w:t>
        <w:br/>
        <w:t xml:space="preserve">                    case 8 -&gt; updateAlumni();</w:t>
        <w:br/>
        <w:t xml:space="preserve">                    case 9 -&gt; deleteAlumni();</w:t>
        <w:br/>
        <w:t xml:space="preserve">                    case 10 -&gt; showCount();</w:t>
        <w:br/>
        <w:t xml:space="preserve">                    case 0 -&gt; {</w:t>
        <w:br/>
        <w:t xml:space="preserve">                        running = false;</w:t>
        <w:br/>
        <w:t xml:space="preserve">                        System.out.println("Thank you for using Alumni Database Management System.");</w:t>
        <w:br/>
        <w:t xml:space="preserve">                    }</w:t>
        <w:br/>
        <w:t xml:space="preserve">                    default -&gt; System.out.println("Invalid choice. Try again.");</w:t>
        <w:br/>
        <w:t xml:space="preserve">                }</w:t>
        <w:br/>
        <w:t xml:space="preserve">            } catch (IllegalArgumentException exception) {</w:t>
        <w:br/>
        <w:t xml:space="preserve">                System.out.println("Validation error: " + exception.getMessage());</w:t>
        <w:br/>
        <w:t xml:space="preserve">            } catch (SQLException exception) {</w:t>
        <w:br/>
        <w:t xml:space="preserve">                System.out.println("Database error: " + exception.getMessage());</w:t>
        <w:br/>
        <w:t xml:space="preserve">            }</w:t>
        <w:br/>
        <w:t xml:space="preserve">            if (running) {</w:t>
        <w:br/>
        <w:t xml:space="preserve">                System.out.println();</w:t>
        <w:br/>
        <w:t xml:space="preserve">            }</w:t>
        <w:br/>
        <w:t xml:space="preserve">        }</w:t>
        <w:br/>
        <w:t xml:space="preserve">    }</w:t>
        <w:br/>
        <w:br/>
        <w:t xml:space="preserve">    private void printMenu() {</w:t>
        <w:br/>
        <w:t xml:space="preserve">        System.out.println("======================================================");</w:t>
        <w:br/>
        <w:t xml:space="preserve">        System.out.println("       ALUMNI DATABASE MANAGEMENT SYSTEM");</w:t>
        <w:br/>
        <w:t xml:space="preserve">        System.out.println("======================================================");</w:t>
        <w:br/>
        <w:t xml:space="preserve">        System.out.println(" 1. Add Alumni");</w:t>
        <w:br/>
        <w:t xml:space="preserve">        System.out.println(" 2. View All Alumni");</w:t>
        <w:br/>
        <w:t xml:space="preserve">        System.out.println(" 3. Search Alumni by ID");</w:t>
        <w:br/>
        <w:t xml:space="preserve">        System.out.println(" 4. Search Alumni by Name");</w:t>
        <w:br/>
        <w:t xml:space="preserve">        System.out.println(" 5. Search Alumni by Department");</w:t>
        <w:br/>
        <w:t xml:space="preserve">        System.out.println(" 6. Search Alumni by Batch Year");</w:t>
        <w:br/>
        <w:t xml:space="preserve">        System.out.println(" 7. Search Alumni by Company");</w:t>
        <w:br/>
        <w:t xml:space="preserve">        System.out.println(" 8. Update Alumni");</w:t>
        <w:br/>
        <w:t xml:space="preserve">        System.out.println(" 9. Delete Alumni");</w:t>
        <w:br/>
        <w:t xml:space="preserve">        System.out.println("10. Total Alumni Count");</w:t>
        <w:br/>
        <w:t xml:space="preserve">        System.out.println(" 0. Exit");</w:t>
        <w:br/>
        <w:t xml:space="preserve">        System.out.println("------------------------------------------------------");</w:t>
        <w:br/>
        <w:t xml:space="preserve">    }</w:t>
        <w:br/>
        <w:br/>
        <w:t xml:space="preserve">    private void addAlumni() throws SQLException {</w:t>
        <w:br/>
        <w:t xml:space="preserve">        System.out.println("---- Add Alumni ----");</w:t>
        <w:br/>
        <w:t xml:space="preserve">        Alumni alumni = readAlumniDetails(null);</w:t>
        <w:br/>
        <w:t xml:space="preserve">        if (service.addAlumni(alumni)) {</w:t>
        <w:br/>
        <w:t xml:space="preserve">            System.out.println("Alumni added successfully.");</w:t>
        <w:br/>
        <w:t xml:space="preserve">        } else {</w:t>
        <w:br/>
        <w:t xml:space="preserve">            System.out.println("Could not add alumni.");</w:t>
        <w:br/>
        <w:t xml:space="preserve">        }</w:t>
        <w:br/>
        <w:t xml:space="preserve">    }</w:t>
        <w:br/>
        <w:br/>
        <w:t xml:space="preserve">    private void viewAll() throws SQLException {</w:t>
        <w:br/>
        <w:t xml:space="preserve">        display(service.getAllAlumni());</w:t>
        <w:br/>
        <w:t xml:space="preserve">    }</w:t>
        <w:br/>
        <w:br/>
        <w:t xml:space="preserve">    private void searchById() throws SQLException {</w:t>
        <w:br/>
        <w:t xml:space="preserve">        int id = readInt("Enter Alumni ID: ");</w:t>
        <w:br/>
        <w:t xml:space="preserve">        Alumni alumni = service.getById(id);</w:t>
        <w:br/>
        <w:t xml:space="preserve">        if (alumni == null) {</w:t>
        <w:br/>
        <w:t xml:space="preserve">            System.out.println("No alumni found with ID " + id + ".");</w:t>
        <w:br/>
        <w:t xml:space="preserve">        } else {</w:t>
        <w:br/>
        <w:t xml:space="preserve">            printHeader();</w:t>
        <w:br/>
        <w:t xml:space="preserve">            System.out.println(alumni);</w:t>
        <w:br/>
        <w:t xml:space="preserve">        }</w:t>
        <w:br/>
        <w:t xml:space="preserve">    }</w:t>
        <w:br/>
        <w:br/>
        <w:t xml:space="preserve">    private void searchByName() throws SQLException {</w:t>
        <w:br/>
        <w:t xml:space="preserve">        String name = readLine("Enter name (or part of name): ");</w:t>
        <w:br/>
        <w:t xml:space="preserve">        display(service.searchByName(name));</w:t>
        <w:br/>
        <w:t xml:space="preserve">    }</w:t>
        <w:br/>
        <w:br/>
        <w:t xml:space="preserve">    private void searchByDepartment() throws SQLException {</w:t>
        <w:br/>
        <w:t xml:space="preserve">        String department = readLine("Enter department (CSE / ECE / IT / MECH / ...): ");</w:t>
        <w:br/>
        <w:t xml:space="preserve">        display(service.searchByDepartment(department));</w:t>
        <w:br/>
        <w:t xml:space="preserve">    }</w:t>
        <w:br/>
        <w:br/>
        <w:t xml:space="preserve">    private void searchByBatchYear() throws SQLException {</w:t>
        <w:br/>
        <w:t xml:space="preserve">        int year = readInt("Enter batch year: ");</w:t>
        <w:br/>
        <w:t xml:space="preserve">        display(service.searchByBatchYear(year));</w:t>
        <w:br/>
        <w:t xml:space="preserve">    }</w:t>
        <w:br/>
        <w:br/>
        <w:t xml:space="preserve">    private void searchByCompany() throws SQLException {</w:t>
        <w:br/>
        <w:t xml:space="preserve">        String company = readLine("Enter company: ");</w:t>
        <w:br/>
        <w:t xml:space="preserve">        display(service.searchByCompany(company));</w:t>
        <w:br/>
        <w:t xml:space="preserve">    }</w:t>
        <w:br/>
        <w:br/>
        <w:t xml:space="preserve">    private void updateAlumni() throws SQLException {</w:t>
        <w:br/>
        <w:t xml:space="preserve">        int id = readInt("Enter Alumni ID to update: ");</w:t>
        <w:br/>
        <w:t xml:space="preserve">        Alumni existing = service.getById(id);</w:t>
        <w:br/>
        <w:t xml:space="preserve">        if (existing == null) {</w:t>
        <w:br/>
        <w:t xml:space="preserve">            System.out.println("No alumni found with ID " + id + ".");</w:t>
        <w:br/>
        <w:t xml:space="preserve">            return;</w:t>
        <w:br/>
        <w:t xml:space="preserve">        }</w:t>
        <w:br/>
        <w:t xml:space="preserve">        System.out.println("Current record:");</w:t>
        <w:br/>
        <w:t xml:space="preserve">        printHeader();</w:t>
        <w:br/>
        <w:t xml:space="preserve">        System.out.println(existing);</w:t>
        <w:br/>
        <w:t xml:space="preserve">        System.out.println("Enter new details:");</w:t>
        <w:br/>
        <w:t xml:space="preserve">        Alumni updated = readAlumniDetails(existing);</w:t>
        <w:br/>
        <w:t xml:space="preserve">        updated.setAlumniId(id);</w:t>
        <w:br/>
        <w:t xml:space="preserve">        if (service.updateAlumni(updated)) {</w:t>
        <w:br/>
        <w:t xml:space="preserve">            System.out.println("Alumni updated successfully.");</w:t>
        <w:br/>
        <w:t xml:space="preserve">        } else {</w:t>
        <w:br/>
        <w:t xml:space="preserve">            System.out.println("Could not update alumni.");</w:t>
        <w:br/>
        <w:t xml:space="preserve">        }</w:t>
        <w:br/>
        <w:t xml:space="preserve">    }</w:t>
        <w:br/>
        <w:br/>
        <w:t xml:space="preserve">    private void deleteAlumni() throws SQLException {</w:t>
        <w:br/>
        <w:t xml:space="preserve">        int id = readInt("Enter Alumni ID to delete: ");</w:t>
        <w:br/>
        <w:t xml:space="preserve">        Alumni existing = service.getById(id);</w:t>
        <w:br/>
        <w:t xml:space="preserve">        if (existing == null) {</w:t>
        <w:br/>
        <w:t xml:space="preserve">            System.out.println("No alumni found with ID " + id + ".");</w:t>
        <w:br/>
        <w:t xml:space="preserve">            return;</w:t>
        <w:br/>
        <w:t xml:space="preserve">        }</w:t>
        <w:br/>
        <w:t xml:space="preserve">        System.out.println("Record to delete:");</w:t>
        <w:br/>
        <w:t xml:space="preserve">        printHeader();</w:t>
        <w:br/>
        <w:t xml:space="preserve">        System.out.println(existing);</w:t>
        <w:br/>
        <w:t xml:space="preserve">        String confirm = readLine("Type YES to confirm delete: ");</w:t>
        <w:br/>
        <w:t xml:space="preserve">        if (!"YES".equalsIgnoreCase(confirm.trim())) {</w:t>
        <w:br/>
        <w:t xml:space="preserve">            System.out.println("Delete cancelled.");</w:t>
        <w:br/>
        <w:t xml:space="preserve">            return;</w:t>
        <w:br/>
        <w:t xml:space="preserve">        }</w:t>
        <w:br/>
        <w:t xml:space="preserve">        if (service.deleteAlumni(id)) {</w:t>
        <w:br/>
        <w:t xml:space="preserve">            System.out.println("Alumni deleted successfully.");</w:t>
        <w:br/>
        <w:t xml:space="preserve">        } else {</w:t>
        <w:br/>
        <w:t xml:space="preserve">            System.out.println("Could not delete alumni.");</w:t>
        <w:br/>
        <w:t xml:space="preserve">        }</w:t>
        <w:br/>
        <w:t xml:space="preserve">    }</w:t>
        <w:br/>
        <w:br/>
        <w:t xml:space="preserve">    private void showCount() throws SQLException {</w:t>
        <w:br/>
        <w:t xml:space="preserve">        System.out.println("Total alumni records: " + service.totalAlumni());</w:t>
        <w:br/>
        <w:t xml:space="preserve">    }</w:t>
        <w:br/>
        <w:br/>
        <w:t xml:space="preserve">    private Alumni readAlumniDetails(Alumni existing) {</w:t>
        <w:br/>
        <w:t xml:space="preserve">        String name = prompt("Name", existing == null ? null : existing.getName());</w:t>
        <w:br/>
        <w:t xml:space="preserve">        String email = prompt("Email", existing == null ? null : existing.getEmail());</w:t>
        <w:br/>
        <w:t xml:space="preserve">        String phone = prompt("Phone (10 digits)", existing == null ? null : existing.getPhone());</w:t>
        <w:br/>
        <w:t xml:space="preserve">        String department = prompt("Department", existing == null ? null : existing.getDepartment());</w:t>
        <w:br/>
        <w:t xml:space="preserve">        int batchYear = readInt("Batch year" + (existing == null ? ": " : " [" + existing.getBatchYear() + "]: "));</w:t>
        <w:br/>
        <w:t xml:space="preserve">        if (existing != null &amp;&amp; batchYear == 0) {</w:t>
        <w:br/>
        <w:t xml:space="preserve">            batchYear = existing.getBatchYear();</w:t>
        <w:br/>
        <w:t xml:space="preserve">        }</w:t>
        <w:br/>
        <w:t xml:space="preserve">        String degree = prompt("Degree", existing == null ? null : existing.getDegree());</w:t>
        <w:br/>
        <w:t xml:space="preserve">        String company = prompt("Company", existing == null ? null : existing.getCompany());</w:t>
        <w:br/>
        <w:t xml:space="preserve">        String designation = prompt("Designation", existing == null ? null : existing.getDesignation());</w:t>
        <w:br/>
        <w:t xml:space="preserve">        String city = prompt("City", existing == null ? null : existing.getCity());</w:t>
        <w:br/>
        <w:t xml:space="preserve">        return new Alumni(name, email, phone, department, batchYear, degree, company, designation, city);</w:t>
        <w:br/>
        <w:t xml:space="preserve">    }</w:t>
        <w:br/>
        <w:br/>
        <w:t xml:space="preserve">    private String prompt(String label, String current) {</w:t>
        <w:br/>
        <w:t xml:space="preserve">        if (current == null) {</w:t>
        <w:br/>
        <w:t xml:space="preserve">            return readLine(label + ": ");</w:t>
        <w:br/>
        <w:t xml:space="preserve">        }</w:t>
        <w:br/>
        <w:t xml:space="preserve">        String value = readLine(label + " [" + current + "]: ");</w:t>
        <w:br/>
        <w:t xml:space="preserve">        return value.isBlank() ? current : value;</w:t>
        <w:br/>
        <w:t xml:space="preserve">    }</w:t>
        <w:br/>
        <w:br/>
        <w:t xml:space="preserve">    private void display(List&lt;Alumni&gt; alumniList) {</w:t>
        <w:br/>
        <w:t xml:space="preserve">        if (alumniList.isEmpty()) {</w:t>
        <w:br/>
        <w:t xml:space="preserve">            System.out.println("No alumni records found.");</w:t>
        <w:br/>
        <w:t xml:space="preserve">            return;</w:t>
        <w:br/>
        <w:t xml:space="preserve">        }</w:t>
        <w:br/>
        <w:t xml:space="preserve">        printHeader();</w:t>
        <w:br/>
        <w:t xml:space="preserve">        for (Alumni alumni : alumniList) {</w:t>
        <w:br/>
        <w:t xml:space="preserve">            System.out.println(alumni);</w:t>
        <w:br/>
        <w:t xml:space="preserve">        }</w:t>
        <w:br/>
        <w:t xml:space="preserve">        System.out.println("------------------------------------------------------");</w:t>
        <w:br/>
        <w:t xml:space="preserve">        System.out.println("Total shown: " + alumniList.size());</w:t>
        <w:br/>
        <w:t xml:space="preserve">    }</w:t>
        <w:br/>
        <w:br/>
        <w:t xml:space="preserve">    private void printHeader() {</w:t>
        <w:br/>
        <w:t xml:space="preserve">        System.out.println(String.format(</w:t>
        <w:br/>
        <w:t xml:space="preserve">                "%-9s | %-20s | %-24s | %-12s | %-8s | %-4s | %-8s | %-16s | %-16s | %s",</w:t>
        <w:br/>
        <w:t xml:space="preserve">                "ID", "Name", "Email", "Phone", "Dept", "Year", "Degree", "Company", "Designation", "City"));</w:t>
        <w:br/>
        <w:t xml:space="preserve">        System.out.println("-".repeat(160));</w:t>
        <w:br/>
        <w:t xml:space="preserve">    }</w:t>
        <w:br/>
        <w:br/>
        <w:t xml:space="preserve">    private String readLine(String prompt) {</w:t>
        <w:br/>
        <w:t xml:space="preserve">        System.out.print(prompt);</w:t>
        <w:br/>
        <w:t xml:space="preserve">        return scanner.nextLine().trim();</w:t>
        <w:br/>
        <w:t xml:space="preserve">    }</w:t>
        <w:br/>
        <w:br/>
        <w:t xml:space="preserve">    private int readInt(String prompt) {</w:t>
        <w:br/>
        <w:t xml:space="preserve">        while (true) {</w:t>
        <w:br/>
        <w:t xml:space="preserve">            System.out.print(prompt);</w:t>
        <w:br/>
        <w:t xml:space="preserve">            String input = scanner.nextLine().trim();</w:t>
        <w:br/>
        <w:t xml:space="preserve">            if (input.isEmpty()) {</w:t>
        <w:br/>
        <w:t xml:space="preserve">                return 0;</w:t>
        <w:br/>
        <w:t xml:space="preserve">            }</w:t>
        <w:br/>
        <w:t xml:space="preserve">            try {</w:t>
        <w:br/>
        <w:t xml:space="preserve">                return Integer.parseInt(input);</w:t>
        <w:br/>
        <w:t xml:space="preserve">            } catch (NumberFormatException exception) {</w:t>
        <w:br/>
        <w:t xml:space="preserve">                System.out.println("Enter a valid number.");</w:t>
        <w:br/>
        <w:t xml:space="preserve">            }</w:t>
        <w:br/>
        <w:t xml:space="preserve">        }</w:t>
        <w:br/>
        <w:t xml:space="preserve">    }</w:t>
        <w:br/>
        <w:t>}</w:t>
        <w:br/>
      </w:r>
    </w:p>
    <w:p>
      <w:pPr>
        <w:spacing w:before="280" w:after="160" w:line="360" w:lineRule="auto"/>
      </w:pPr>
      <w:r>
        <w:rPr>
          <w:rFonts w:ascii="Times New Roman" w:hAnsi="Times New Roman" w:eastAsia="Times New Roman"/>
          <w:b/>
          <w:i w:val="0"/>
          <w:color w:val="003366"/>
          <w:sz w:val="28"/>
        </w:rPr>
        <w:t>19  APPENDIX B – PROJECT FOLDER</w:t>
      </w:r>
    </w:p>
    <w:p>
      <w:pPr>
        <w:spacing w:line="276" w:lineRule="auto" w:after="160"/>
      </w:pPr>
      <w:r>
        <w:rPr>
          <w:rFonts w:ascii="Consolas" w:hAnsi="Consolas" w:eastAsia="Consolas"/>
          <w:b w:val="0"/>
          <w:i w:val="0"/>
          <w:sz w:val="18"/>
        </w:rPr>
        <w:t>MINI PROJECT</w:t>
        <w:br/>
        <w:t xml:space="preserve">  compile.bat</w:t>
        <w:br/>
        <w:t xml:space="preserve">  run.bat</w:t>
        <w:br/>
        <w:t xml:space="preserve">  alumni.db                 (created after first run)</w:t>
        <w:br/>
        <w:t xml:space="preserve">  lib\sqlite-jdbc-3.47.1.0.jar</w:t>
        <w:br/>
        <w:t xml:space="preserve">  sql\schema_mysql.sql</w:t>
        <w:br/>
        <w:t xml:space="preserve">  src\com\alumni\AlumniApp.java</w:t>
        <w:br/>
        <w:t xml:space="preserve">  src\com\alumni\model\Alumni.java</w:t>
        <w:br/>
        <w:t xml:space="preserve">  src\com\alumni\db\DBConnection.java</w:t>
        <w:br/>
        <w:t xml:space="preserve">  src\com\alumni\dao\AlumniDAO.java</w:t>
        <w:br/>
        <w:t xml:space="preserve">  src\com\alumni\service\AlumniService.java</w:t>
        <w:br/>
        <w:t xml:space="preserve">  Alumni_Database_Management_System_Report.docx</w:t>
      </w:r>
    </w:p>
    <w:sectPr w:rsidR="00FC693F" w:rsidRPr="0006063C" w:rsidSect="00034616">
      <w:headerReference w:type="default" r:id="rId14"/>
      <w:footerReference w:type="default" r:id="rId15"/>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505050"/>
        <w:sz w:val="18"/>
      </w:rPr>
      <w:t xml:space="preserve">KIT – CSE (Cyber Security)  |  B25ADT303 Mini Project  |  Page </w:t>
    </w:r>
    <w:r>
      <w:rPr>
        <w:rFonts w:ascii="Times New Roman" w:hAnsi="Times New Roman" w:eastAsia="Times New Roman"/>
        <w:b w:val="0"/>
        <w:i/>
        <w:color w:val="50505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color w:val="1F4E79"/>
        <w:sz w:val="18"/>
      </w:rPr>
      <w:t>KIT – Kalaignarkarunanidhi Institute of Technology  |  Alumni Database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